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Full-Stack Codex Prompt Pack</w:t>
      </w:r>
    </w:p>
    <w:p>
      <w:pPr>
        <w:jc w:val="center"/>
      </w:pPr>
      <w:r>
        <w:rPr>
          <w:i/>
        </w:rPr>
        <w:t>8 feature prompts consolidating backend and frontend work for the selected Hubstaff-gap roadmap</w:t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t>Use one prompt per feature, not one prompt per backend/frontend branch.</w:t>
      </w:r>
    </w:p>
    <w:p>
      <w:pPr>
        <w:pStyle w:val="ListBullet"/>
      </w:pPr>
      <w:r>
        <w:t>Each prompt asks Codex to act as a senior full-stack engineer and implement backend plus frontend together.</w:t>
      </w:r>
    </w:p>
    <w:p>
      <w:pPr>
        <w:pStyle w:val="ListBullet"/>
      </w:pPr>
      <w:r>
        <w:t>The prompt still records the original roadmap branches it consolidates for traceability.</w:t>
      </w:r>
    </w:p>
    <w:p>
      <w:pPr>
        <w:pStyle w:val="ListBullet"/>
      </w:pPr>
      <w:r>
        <w:t>Screenshots remain out of scope. Privacy-safe monitoring only.</w:t>
      </w:r>
    </w:p>
    <w:p>
      <w:pPr>
        <w:pStyle w:val="Heading1"/>
      </w:pPr>
      <w:r>
        <w:t>Feature Prompt Index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top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Seq</w:t>
            </w:r>
          </w:p>
        </w:tc>
        <w:tc>
          <w:tcPr>
            <w:tcW w:type="dxa" w:w="1632"/>
            <w:vAlign w:val="top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632"/>
            <w:vAlign w:val="top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Full-stack branch</w:t>
            </w:r>
          </w:p>
        </w:tc>
        <w:tc>
          <w:tcPr>
            <w:tcW w:type="dxa" w:w="1632"/>
            <w:vAlign w:val="top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Consolidated branches</w:t>
            </w:r>
          </w:p>
        </w:tc>
        <w:tc>
          <w:tcPr>
            <w:tcW w:type="dxa" w:w="1632"/>
            <w:vAlign w:val="top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Commit message</w:t>
            </w:r>
          </w:p>
        </w:tc>
        <w:tc>
          <w:tcPr>
            <w:tcW w:type="dxa" w:w="1632"/>
            <w:vAlign w:val="top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 title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Manual start/stop timer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codex/work-meter-fullstack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codex/work-meter-backend-contract</w:t>
              <w:br/>
              <w:t>codex/work-meter-frontend-flow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feat(fullstack): work meter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 stack: Manual start/stop timer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Client, matter, payment, and task tracking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codex/tracking-context-fullstack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codex/tracking-context-backend</w:t>
              <w:br/>
              <w:t>codex/task-meter-linkage</w:t>
              <w:br/>
              <w:t>codex/payment-context-ui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feat(fullstack): tracking context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 stack: Client, matter, payment, and task tracking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Payroll, timesheet, and work entry approval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codex/timesheet-payroll-approval-fullstack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codex/timesheet-backend</w:t>
              <w:br/>
              <w:t>codex/time-entry-approval-ui</w:t>
              <w:br/>
              <w:t>codex/payroll-foundation</w:t>
              <w:br/>
              <w:t>codex/payroll-approval-ui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feat(fullstack): timesheet payroll approval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 stack: Payroll, timesheet, and work entry approval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Activity tracking: keyboard/mouse activity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codex/activity-tracking-fullstack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codex/activity-signal-ingestion</w:t>
              <w:br/>
              <w:t>codex/activity-agent-contract</w:t>
              <w:br/>
              <w:t>codex/activity-review-ui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feat(fullstack): activity tracking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 stack: Activity tracking: keyboard/mouse activity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Desktop/mobile app and URL tracking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codex/app-url-tracking-fullstack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codex/app-url-event-schema</w:t>
              <w:br/>
              <w:t>codex/desktop-agent-mvp</w:t>
              <w:br/>
              <w:t>codex/mobile-agent-mvp</w:t>
              <w:br/>
              <w:t>codex/app-url-timeline-ui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feat(fullstack): app url tracking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 stack: Desktop/mobile app and URL tracking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Idle time detection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codex/idle-detection-fullstack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codex/idle-detection-backend</w:t>
              <w:br/>
              <w:t>codex/idle-resolution-ui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feat(fullstack): idle detection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 stack: Idle time detection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Attendance and leave approval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codex/attendance-leave-fullstack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codex/attendance-backend</w:t>
              <w:br/>
              <w:t>codex/leave-backend</w:t>
              <w:br/>
              <w:t>codex/attendance-ui</w:t>
              <w:br/>
              <w:t>codex/leave-approval-ui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feat(fullstack): attendance leave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 stack: Attendance and leave approval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Workforce analytics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codex/workforce-analytics-fullstack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codex/workforce-analytics-backend</w:t>
              <w:br/>
              <w:t>codex/productivity-dashboard</w:t>
              <w:br/>
              <w:t>codex/exportable-workforce-reports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feat(fullstack): workforce analytics</w:t>
            </w:r>
          </w:p>
        </w:tc>
        <w:tc>
          <w:tcPr>
            <w:tcW w:type="dxa" w:w="1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 stack: Workforce analytics</w:t>
            </w:r>
          </w:p>
        </w:tc>
      </w:tr>
    </w:tbl>
    <w:p>
      <w:r>
        <w:br w:type="page"/>
      </w:r>
    </w:p>
    <w:p>
      <w:pPr>
        <w:pStyle w:val="Heading1"/>
      </w:pPr>
      <w:r>
        <w:t>Full-Stack Feature Prompts</w:t>
      </w:r>
    </w:p>
    <w:p>
      <w:pPr>
        <w:pStyle w:val="Heading2"/>
      </w:pPr>
      <w:r>
        <w:t>1. Manual start/stop timer</w:t>
      </w:r>
    </w:p>
    <w:p>
      <w:r>
        <w:rPr>
          <w:b/>
        </w:rPr>
        <w:t xml:space="preserve">Single full-stack branch: </w:t>
      </w:r>
      <w:r>
        <w:t>codex/work-meter-fullstack</w:t>
      </w:r>
      <w:r>
        <w:rPr>
          <w:b/>
        </w:rPr>
        <w:t xml:space="preserve"> | Suggested commit: </w:t>
      </w:r>
      <w:r>
        <w:t>feat(fullstack): work meter</w:t>
      </w:r>
    </w:p>
    <w:p>
      <w:pPr>
        <w:spacing w:before="60" w:after="160"/>
      </w:pPr>
      <w:r>
        <w:rPr>
          <w:rFonts w:ascii="Consolas" w:hAnsi="Consolas" w:eastAsia="Consolas"/>
          <w:sz w:val="17"/>
        </w:rPr>
        <w:t>You are a senior full-stack engineer building Lexora/BillSync Legal, a React + Tailwind legal-tech SaaS with an Express/Mongo backend. Work in the repository at E:\LexoraV1. Implement this feature end-to-end across backend and frontend in one branch. This is part of the selected Hubstaff-gap roadmap, but do not implement screenshots or broad employee-surveillance features. Use privacy-safe monitoring only: no screenshots, no keystroke values, no page content capture.</w:t>
      </w:r>
      <w:r>
        <w:br/>
      </w:r>
      <w:r>
        <w:br/>
      </w:r>
      <w:r>
        <w:rPr>
          <w:rFonts w:ascii="Consolas" w:hAnsi="Consolas" w:eastAsia="Consolas"/>
          <w:sz w:val="17"/>
        </w:rPr>
        <w:t>Branch to create/work on:</w:t>
      </w:r>
      <w:r>
        <w:br/>
      </w:r>
      <w:r>
        <w:rPr>
          <w:rFonts w:ascii="Consolas" w:hAnsi="Consolas" w:eastAsia="Consolas"/>
          <w:sz w:val="17"/>
        </w:rPr>
        <w:t>codex/work-meter-fullstack</w:t>
      </w:r>
      <w:r>
        <w:br/>
      </w:r>
      <w:r>
        <w:br/>
      </w:r>
      <w:r>
        <w:rPr>
          <w:rFonts w:ascii="Consolas" w:hAnsi="Consolas" w:eastAsia="Consolas"/>
          <w:sz w:val="17"/>
        </w:rPr>
        <w:t>Roadmap feature:</w:t>
      </w:r>
      <w:r>
        <w:br/>
      </w:r>
      <w:r>
        <w:rPr>
          <w:rFonts w:ascii="Consolas" w:hAnsi="Consolas" w:eastAsia="Consolas"/>
          <w:sz w:val="17"/>
        </w:rPr>
        <w:t>Manual start/stop timer</w:t>
      </w:r>
      <w:r>
        <w:br/>
      </w:r>
      <w:r>
        <w:br/>
      </w:r>
      <w:r>
        <w:rPr>
          <w:rFonts w:ascii="Consolas" w:hAnsi="Consolas" w:eastAsia="Consolas"/>
          <w:sz w:val="17"/>
        </w:rPr>
        <w:t>Phase:</w:t>
      </w:r>
      <w:r>
        <w:br/>
      </w:r>
      <w:r>
        <w:rPr>
          <w:rFonts w:ascii="Consolas" w:hAnsi="Consolas" w:eastAsia="Consolas"/>
          <w:sz w:val="17"/>
        </w:rPr>
        <w:t>Foundation</w:t>
      </w:r>
      <w:r>
        <w:br/>
      </w:r>
      <w:r>
        <w:br/>
      </w:r>
      <w:r>
        <w:rPr>
          <w:rFonts w:ascii="Consolas" w:hAnsi="Consolas" w:eastAsia="Consolas"/>
          <w:sz w:val="17"/>
        </w:rPr>
        <w:t>Roadmap branches consolidated into this single prompt:</w:t>
      </w:r>
      <w:r>
        <w:br/>
      </w:r>
      <w:r>
        <w:rPr>
          <w:rFonts w:ascii="Consolas" w:hAnsi="Consolas" w:eastAsia="Consolas"/>
          <w:sz w:val="17"/>
        </w:rPr>
        <w:t>- codex/work-meter-backend-contract (Backend)</w:t>
      </w:r>
      <w:r>
        <w:br/>
      </w:r>
      <w:r>
        <w:rPr>
          <w:rFonts w:ascii="Consolas" w:hAnsi="Consolas" w:eastAsia="Consolas"/>
          <w:sz w:val="17"/>
        </w:rPr>
        <w:t>- codex/work-meter-frontend-flow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Backend implementation required:</w:t>
      </w:r>
      <w:r>
        <w:br/>
      </w:r>
      <w:r>
        <w:rPr>
          <w:rFonts w:ascii="Consolas" w:hAnsi="Consolas" w:eastAsia="Consolas"/>
          <w:sz w:val="17"/>
        </w:rPr>
        <w:t>Harden WorkSession start/current/pause/resume/stop/discard APIs, add explicit idempotency/error contracts, ensure stop always creates Activity + submitted TimeEntry by default.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implementation required:</w:t>
      </w:r>
      <w:r>
        <w:br/>
      </w:r>
      <w:r>
        <w:rPr>
          <w:rFonts w:ascii="Consolas" w:hAnsi="Consolas" w:eastAsia="Consolas"/>
          <w:sz w:val="17"/>
        </w:rPr>
        <w:t>Connect client, matter, task/work type, work tool, timer controls, save draft, save+submit, retry-on-save-failure, and current-session restore.</w:t>
      </w:r>
      <w:r>
        <w:br/>
      </w:r>
      <w:r>
        <w:br/>
      </w:r>
      <w:r>
        <w:rPr>
          <w:rFonts w:ascii="Consolas" w:hAnsi="Consolas" w:eastAsia="Consolas"/>
          <w:sz w:val="17"/>
        </w:rPr>
        <w:t>Dependencies:</w:t>
      </w:r>
      <w:r>
        <w:br/>
      </w:r>
      <w:r>
        <w:rPr>
          <w:rFonts w:ascii="Consolas" w:hAnsi="Consolas" w:eastAsia="Consolas"/>
          <w:sz w:val="17"/>
        </w:rPr>
        <w:t>Auth, clients, matters, workSessions, activities, timeEntries</w:t>
      </w:r>
      <w:r>
        <w:br/>
      </w:r>
      <w:r>
        <w:br/>
      </w:r>
      <w:r>
        <w:rPr>
          <w:rFonts w:ascii="Consolas" w:hAnsi="Consolas" w:eastAsia="Consolas"/>
          <w:sz w:val="17"/>
        </w:rPr>
        <w:t>Acceptance criteria:</w:t>
      </w:r>
      <w:r>
        <w:br/>
      </w:r>
      <w:r>
        <w:rPr>
          <w:rFonts w:ascii="Consolas" w:hAnsi="Consolas" w:eastAsia="Consolas"/>
          <w:sz w:val="17"/>
        </w:rPr>
        <w:t>User can select client/matter/task/work type/tool, start one active meter, pause/resume, stop, and see a submitted work entry. Refreshing the page restores active session. Duplicate active meters are blocked.</w:t>
      </w:r>
      <w:r>
        <w:br/>
      </w:r>
      <w:r>
        <w:br/>
      </w:r>
      <w:r>
        <w:rPr>
          <w:rFonts w:ascii="Consolas" w:hAnsi="Consolas" w:eastAsia="Consolas"/>
          <w:sz w:val="17"/>
        </w:rPr>
        <w:t>Backend reference:</w:t>
      </w:r>
      <w:r>
        <w:br/>
      </w:r>
      <w:r>
        <w:rPr>
          <w:rFonts w:ascii="Consolas" w:hAnsi="Consolas" w:eastAsia="Consolas"/>
          <w:sz w:val="17"/>
        </w:rPr>
        <w:t>Inspect apps/api-Lexora/src/modules, routes/index.js, models, controllers, validators, tests, and docs/route-inventory.md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reference:</w:t>
      </w:r>
      <w:r>
        <w:br/>
      </w:r>
      <w:r>
        <w:rPr>
          <w:rFonts w:ascii="Consolas" w:hAnsi="Consolas" w:eastAsia="Consolas"/>
          <w:sz w:val="17"/>
        </w:rPr>
        <w:t>Inspect apps/web-Laxora/src/pages, components, api service adapters, normalizers, auth provider, routing, and existing Tailwind patterns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Full-stack implementation guardrails:</w:t>
      </w:r>
      <w:r>
        <w:br/>
      </w:r>
      <w:r>
        <w:rPr>
          <w:rFonts w:ascii="Consolas" w:hAnsi="Consolas" w:eastAsia="Consolas"/>
          <w:sz w:val="17"/>
        </w:rPr>
        <w:t>- Start by running git status and inspect existing backend/frontend code before editing.</w:t>
      </w:r>
      <w:r>
        <w:br/>
      </w:r>
      <w:r>
        <w:rPr>
          <w:rFonts w:ascii="Consolas" w:hAnsi="Consolas" w:eastAsia="Consolas"/>
          <w:sz w:val="17"/>
        </w:rPr>
        <w:t>- Create or switch to codex/work-meter-fullstack.</w:t>
      </w:r>
      <w:r>
        <w:br/>
      </w:r>
      <w:r>
        <w:rPr>
          <w:rFonts w:ascii="Consolas" w:hAnsi="Consolas" w:eastAsia="Consolas"/>
          <w:sz w:val="17"/>
        </w:rPr>
        <w:t>- Implement backend contracts first, then API client/normalizers, then UI.</w:t>
      </w:r>
      <w:r>
        <w:br/>
      </w:r>
      <w:r>
        <w:rPr>
          <w:rFonts w:ascii="Consolas" w:hAnsi="Consolas" w:eastAsia="Consolas"/>
          <w:sz w:val="17"/>
        </w:rPr>
        <w:t>- Reuse existing module patterns, validators, controllers, normalizers, UI components, and route conventions.</w:t>
      </w:r>
      <w:r>
        <w:br/>
      </w:r>
      <w:r>
        <w:rPr>
          <w:rFonts w:ascii="Consolas" w:hAnsi="Consolas" w:eastAsia="Consolas"/>
          <w:sz w:val="17"/>
        </w:rPr>
        <w:t>- Add backend route/model/service tests for changed API behavior.</w:t>
      </w:r>
      <w:r>
        <w:br/>
      </w:r>
      <w:r>
        <w:rPr>
          <w:rFonts w:ascii="Consolas" w:hAnsi="Consolas" w:eastAsia="Consolas"/>
          <w:sz w:val="17"/>
        </w:rPr>
        <w:t>- Add or update frontend service adapters before wiring pages.</w:t>
      </w:r>
      <w:r>
        <w:br/>
      </w:r>
      <w:r>
        <w:rPr>
          <w:rFonts w:ascii="Consolas" w:hAnsi="Consolas" w:eastAsia="Consolas"/>
          <w:sz w:val="17"/>
        </w:rPr>
        <w:t>- Connect every available screen action to real backend behavior.</w:t>
      </w:r>
      <w:r>
        <w:br/>
      </w:r>
      <w:r>
        <w:rPr>
          <w:rFonts w:ascii="Consolas" w:hAnsi="Consolas" w:eastAsia="Consolas"/>
          <w:sz w:val="17"/>
        </w:rPr>
        <w:t>- Where an adjacent API is not part of this feature scope, add a clearly named adapter/TODO and document the backend gap.</w:t>
      </w:r>
      <w:r>
        <w:br/>
      </w:r>
      <w:r>
        <w:rPr>
          <w:rFonts w:ascii="Consolas" w:hAnsi="Consolas" w:eastAsia="Consolas"/>
          <w:sz w:val="17"/>
        </w:rPr>
        <w:t>- Do not store screenshots, keystroke values, page content, passwords, tokens, or private document text.</w:t>
      </w:r>
      <w:r>
        <w:br/>
      </w:r>
      <w:r>
        <w:rPr>
          <w:rFonts w:ascii="Consolas" w:hAnsi="Consolas" w:eastAsia="Consolas"/>
          <w:sz w:val="17"/>
        </w:rPr>
        <w:t>- Use calm, non-technical, lawyer-friendly copy in the frontend. Do not show raw words like API, payload, token, database, stack trace, CORS, endpoint, or server exception to users.</w:t>
      </w:r>
      <w:r>
        <w:br/>
      </w:r>
      <w:r>
        <w:rPr>
          <w:rFonts w:ascii="Consolas" w:hAnsi="Consolas" w:eastAsia="Consolas"/>
          <w:sz w:val="17"/>
        </w:rPr>
        <w:t>- Include loading, empty, error, permission, retry, success, and validation states for changed data surfaces.</w:t>
      </w:r>
      <w:r>
        <w:br/>
      </w:r>
      <w:r>
        <w:rPr>
          <w:rFonts w:ascii="Consolas" w:hAnsi="Consolas" w:eastAsia="Consolas"/>
          <w:sz w:val="17"/>
        </w:rPr>
        <w:t>- Verify desktop, tablet, and 360px mobile width for changed frontend routes.</w:t>
      </w:r>
      <w:r>
        <w:br/>
      </w:r>
      <w:r>
        <w:rPr>
          <w:rFonts w:ascii="Consolas" w:hAnsi="Consolas" w:eastAsia="Consolas"/>
          <w:sz w:val="17"/>
        </w:rPr>
        <w:t>- Preserve unrelated working tree changes.</w:t>
      </w:r>
      <w:r>
        <w:br/>
      </w:r>
      <w:r>
        <w:br/>
      </w:r>
      <w:r>
        <w:rPr>
          <w:rFonts w:ascii="Consolas" w:hAnsi="Consolas" w:eastAsia="Consolas"/>
          <w:sz w:val="17"/>
        </w:rPr>
        <w:t>Verification required before marking this feature complete:</w:t>
      </w:r>
      <w:r>
        <w:br/>
      </w:r>
      <w:r>
        <w:rPr>
          <w:rFonts w:ascii="Consolas" w:hAnsi="Consolas" w:eastAsia="Consolas"/>
          <w:sz w:val="17"/>
        </w:rPr>
        <w:t>- cd apps/api-Lexora</w:t>
      </w:r>
      <w:r>
        <w:br/>
      </w:r>
      <w:r>
        <w:rPr>
          <w:rFonts w:ascii="Consolas" w:hAnsi="Consolas" w:eastAsia="Consolas"/>
          <w:sz w:val="17"/>
        </w:rPr>
        <w:t>- npm.cmd test -- &lt;focused backend test files&gt;</w:t>
      </w:r>
      <w:r>
        <w:br/>
      </w:r>
      <w:r>
        <w:rPr>
          <w:rFonts w:ascii="Consolas" w:hAnsi="Consolas" w:eastAsia="Consolas"/>
          <w:sz w:val="17"/>
        </w:rPr>
        <w:t>- npm.cmd test</w:t>
      </w:r>
      <w:r>
        <w:br/>
      </w:r>
      <w:r>
        <w:rPr>
          <w:rFonts w:ascii="Consolas" w:hAnsi="Consolas" w:eastAsia="Consolas"/>
          <w:sz w:val="17"/>
        </w:rPr>
        <w:t>- cd ../web-Laxora</w:t>
      </w:r>
      <w:r>
        <w:br/>
      </w:r>
      <w:r>
        <w:rPr>
          <w:rFonts w:ascii="Consolas" w:hAnsi="Consolas" w:eastAsia="Consolas"/>
          <w:sz w:val="17"/>
        </w:rPr>
        <w:t>- npm.cmd run build</w:t>
      </w:r>
      <w:r>
        <w:br/>
      </w:r>
      <w:r>
        <w:rPr>
          <w:rFonts w:ascii="Consolas" w:hAnsi="Consolas" w:eastAsia="Consolas"/>
          <w:sz w:val="17"/>
        </w:rPr>
        <w:t>- Run the app locally and manually verify the changed route(s).</w:t>
      </w:r>
      <w:r>
        <w:br/>
      </w:r>
      <w:r>
        <w:rPr>
          <w:rFonts w:ascii="Consolas" w:hAnsi="Consolas" w:eastAsia="Consolas"/>
          <w:sz w:val="17"/>
        </w:rPr>
        <w:t>- Check one API success path and one API failure/permission path.</w:t>
      </w:r>
      <w:r>
        <w:br/>
      </w:r>
      <w:r>
        <w:rPr>
          <w:rFonts w:ascii="Consolas" w:hAnsi="Consolas" w:eastAsia="Consolas"/>
          <w:sz w:val="17"/>
        </w:rPr>
        <w:t>- Check at least one empty state if UI changed.</w:t>
      </w:r>
      <w:r>
        <w:br/>
      </w:r>
      <w:r>
        <w:rPr>
          <w:rFonts w:ascii="Consolas" w:hAnsi="Consolas" w:eastAsia="Consolas"/>
          <w:sz w:val="17"/>
        </w:rPr>
        <w:t>- Check no horizontal overflow at 360px for changed UI.</w:t>
      </w:r>
      <w:r>
        <w:br/>
      </w:r>
      <w:r>
        <w:rPr>
          <w:rFonts w:ascii="Consolas" w:hAnsi="Consolas" w:eastAsia="Consolas"/>
          <w:sz w:val="17"/>
        </w:rPr>
        <w:t>- Confirm user-facing copy contains no technical backend jargon.</w:t>
      </w:r>
      <w:r>
        <w:br/>
      </w:r>
      <w:r>
        <w:rPr>
          <w:rFonts w:ascii="Consolas" w:hAnsi="Consolas" w:eastAsia="Consolas"/>
          <w:sz w:val="17"/>
        </w:rPr>
        <w:t>- Run git diff and confirm the changed files match this feature scope.</w:t>
      </w:r>
      <w:r>
        <w:br/>
      </w:r>
      <w:r>
        <w:br/>
      </w:r>
      <w:r>
        <w:rPr>
          <w:rFonts w:ascii="Consolas" w:hAnsi="Consolas" w:eastAsia="Consolas"/>
          <w:sz w:val="17"/>
        </w:rPr>
        <w:t>Commit message:</w:t>
      </w:r>
      <w:r>
        <w:br/>
      </w:r>
      <w:r>
        <w:rPr>
          <w:rFonts w:ascii="Consolas" w:hAnsi="Consolas" w:eastAsia="Consolas"/>
          <w:sz w:val="17"/>
        </w:rPr>
        <w:t>feat(fullstack): work meter</w:t>
      </w:r>
      <w:r>
        <w:br/>
      </w:r>
      <w:r>
        <w:br/>
      </w:r>
      <w:r>
        <w:rPr>
          <w:rFonts w:ascii="Consolas" w:hAnsi="Consolas" w:eastAsia="Consolas"/>
          <w:sz w:val="17"/>
        </w:rPr>
        <w:t>PR title:</w:t>
      </w:r>
      <w:r>
        <w:br/>
      </w:r>
      <w:r>
        <w:rPr>
          <w:rFonts w:ascii="Consolas" w:hAnsi="Consolas" w:eastAsia="Consolas"/>
          <w:sz w:val="17"/>
        </w:rPr>
        <w:t>Full stack: Manual start/stop timer</w:t>
      </w:r>
      <w:r>
        <w:br/>
      </w:r>
      <w:r>
        <w:br/>
      </w:r>
      <w:r>
        <w:rPr>
          <w:rFonts w:ascii="Consolas" w:hAnsi="Consolas" w:eastAsia="Consolas"/>
          <w:sz w:val="17"/>
        </w:rPr>
        <w:t>PR body:</w:t>
      </w:r>
      <w:r>
        <w:br/>
      </w:r>
      <w:r>
        <w:rPr>
          <w:rFonts w:ascii="Consolas" w:hAnsi="Consolas" w:eastAsia="Consolas"/>
          <w:sz w:val="17"/>
        </w:rPr>
        <w:t>## Summary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## Feature Scope</w:t>
      </w:r>
      <w:r>
        <w:br/>
      </w:r>
      <w:r>
        <w:rPr>
          <w:rFonts w:ascii="Consolas" w:hAnsi="Consolas" w:eastAsia="Consolas"/>
          <w:sz w:val="17"/>
        </w:rPr>
        <w:t>- Feature: Manual start/stop timer</w:t>
      </w:r>
      <w:r>
        <w:br/>
      </w:r>
      <w:r>
        <w:rPr>
          <w:rFonts w:ascii="Consolas" w:hAnsi="Consolas" w:eastAsia="Consolas"/>
          <w:sz w:val="17"/>
        </w:rPr>
        <w:t>- Branch: codex/work-meter-fullstack</w:t>
      </w:r>
      <w:r>
        <w:br/>
      </w:r>
      <w:r>
        <w:rPr>
          <w:rFonts w:ascii="Consolas" w:hAnsi="Consolas" w:eastAsia="Consolas"/>
          <w:sz w:val="17"/>
        </w:rPr>
        <w:t>- Consolidated roadmap branches:</w:t>
      </w:r>
      <w:r>
        <w:br/>
      </w:r>
      <w:r>
        <w:rPr>
          <w:rFonts w:ascii="Consolas" w:hAnsi="Consolas" w:eastAsia="Consolas"/>
          <w:sz w:val="17"/>
        </w:rPr>
        <w:t>- codex/work-meter-backend-contract (Backend)</w:t>
      </w:r>
      <w:r>
        <w:br/>
      </w:r>
      <w:r>
        <w:rPr>
          <w:rFonts w:ascii="Consolas" w:hAnsi="Consolas" w:eastAsia="Consolas"/>
          <w:sz w:val="17"/>
        </w:rPr>
        <w:t>- codex/work-meter-frontend-flow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## Backend/API Changes</w:t>
      </w:r>
      <w:r>
        <w:br/>
      </w:r>
      <w:r>
        <w:rPr>
          <w:rFonts w:ascii="Consolas" w:hAnsi="Consolas" w:eastAsia="Consolas"/>
          <w:sz w:val="17"/>
        </w:rPr>
        <w:t>- APIs/models/services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Tests added/updated: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Backend gaps found:</w:t>
      </w:r>
      <w:r>
        <w:br/>
      </w:r>
      <w:r>
        <w:rPr>
          <w:rFonts w:ascii="Consolas" w:hAnsi="Consolas" w:eastAsia="Consolas"/>
          <w:sz w:val="17"/>
        </w:rPr>
        <w:t xml:space="preserve">  - None / list gaps</w:t>
      </w:r>
      <w:r>
        <w:br/>
      </w:r>
      <w:r>
        <w:br/>
      </w:r>
      <w:r>
        <w:rPr>
          <w:rFonts w:ascii="Consolas" w:hAnsi="Consolas" w:eastAsia="Consolas"/>
          <w:sz w:val="17"/>
        </w:rPr>
        <w:t>## Frontend Changes</w:t>
      </w:r>
      <w:r>
        <w:br/>
      </w:r>
      <w:r>
        <w:rPr>
          <w:rFonts w:ascii="Consolas" w:hAnsi="Consolas" w:eastAsia="Consolas"/>
          <w:sz w:val="17"/>
        </w:rPr>
        <w:t>- Screens/components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API adapters/normalizers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UX states covered:</w:t>
      </w:r>
      <w:r>
        <w:br/>
      </w:r>
      <w:r>
        <w:rPr>
          <w:rFonts w:ascii="Consolas" w:hAnsi="Consolas" w:eastAsia="Consolas"/>
          <w:sz w:val="17"/>
        </w:rPr>
        <w:t xml:space="preserve">  - Loading</w:t>
      </w:r>
      <w:r>
        <w:br/>
      </w:r>
      <w:r>
        <w:rPr>
          <w:rFonts w:ascii="Consolas" w:hAnsi="Consolas" w:eastAsia="Consolas"/>
          <w:sz w:val="17"/>
        </w:rPr>
        <w:t xml:space="preserve">  - Empty</w:t>
      </w:r>
      <w:r>
        <w:br/>
      </w:r>
      <w:r>
        <w:rPr>
          <w:rFonts w:ascii="Consolas" w:hAnsi="Consolas" w:eastAsia="Consolas"/>
          <w:sz w:val="17"/>
        </w:rPr>
        <w:t xml:space="preserve">  - Error</w:t>
      </w:r>
      <w:r>
        <w:br/>
      </w:r>
      <w:r>
        <w:rPr>
          <w:rFonts w:ascii="Consolas" w:hAnsi="Consolas" w:eastAsia="Consolas"/>
          <w:sz w:val="17"/>
        </w:rPr>
        <w:t xml:space="preserve">  - Permission</w:t>
      </w:r>
      <w:r>
        <w:br/>
      </w:r>
      <w:r>
        <w:rPr>
          <w:rFonts w:ascii="Consolas" w:hAnsi="Consolas" w:eastAsia="Consolas"/>
          <w:sz w:val="17"/>
        </w:rPr>
        <w:t xml:space="preserve">  - Retry</w:t>
      </w:r>
      <w:r>
        <w:br/>
      </w:r>
      <w:r>
        <w:rPr>
          <w:rFonts w:ascii="Consolas" w:hAnsi="Consolas" w:eastAsia="Consolas"/>
          <w:sz w:val="17"/>
        </w:rPr>
        <w:t xml:space="preserve">  - Validation</w:t>
      </w:r>
      <w:r>
        <w:br/>
      </w:r>
      <w:r>
        <w:rPr>
          <w:rFonts w:ascii="Consolas" w:hAnsi="Consolas" w:eastAsia="Consolas"/>
          <w:sz w:val="17"/>
        </w:rPr>
        <w:t xml:space="preserve">  - Success</w:t>
      </w:r>
      <w:r>
        <w:br/>
      </w:r>
      <w:r>
        <w:br/>
      </w:r>
      <w:r>
        <w:rPr>
          <w:rFonts w:ascii="Consolas" w:hAnsi="Consolas" w:eastAsia="Consolas"/>
          <w:sz w:val="17"/>
        </w:rPr>
        <w:t>## Privacy And Monitoring Notes</w:t>
      </w:r>
      <w:r>
        <w:br/>
      </w:r>
      <w:r>
        <w:rPr>
          <w:rFonts w:ascii="Consolas" w:hAnsi="Consolas" w:eastAsia="Consolas"/>
          <w:sz w:val="17"/>
        </w:rPr>
        <w:t>- Screenshots: not implemented</w:t>
      </w:r>
      <w:r>
        <w:br/>
      </w:r>
      <w:r>
        <w:rPr>
          <w:rFonts w:ascii="Consolas" w:hAnsi="Consolas" w:eastAsia="Consolas"/>
          <w:sz w:val="17"/>
        </w:rPr>
        <w:t>- Keystroke values: not collected</w:t>
      </w:r>
      <w:r>
        <w:br/>
      </w:r>
      <w:r>
        <w:rPr>
          <w:rFonts w:ascii="Consolas" w:hAnsi="Consolas" w:eastAsia="Consolas"/>
          <w:sz w:val="17"/>
        </w:rPr>
        <w:t>- Page content: not collected</w:t>
      </w:r>
      <w:r>
        <w:br/>
      </w:r>
      <w:r>
        <w:rPr>
          <w:rFonts w:ascii="Consolas" w:hAnsi="Consolas" w:eastAsia="Consolas"/>
          <w:sz w:val="17"/>
        </w:rPr>
        <w:t>- App/URL/activity data collected only as required by this feature scope</w:t>
      </w:r>
      <w:r>
        <w:br/>
      </w:r>
      <w:r>
        <w:br/>
      </w:r>
      <w:r>
        <w:rPr>
          <w:rFonts w:ascii="Consolas" w:hAnsi="Consolas" w:eastAsia="Consolas"/>
          <w:sz w:val="17"/>
        </w:rPr>
        <w:t>## Acceptance Criteria</w:t>
      </w:r>
      <w:r>
        <w:br/>
      </w:r>
      <w:r>
        <w:rPr>
          <w:rFonts w:ascii="Consolas" w:hAnsi="Consolas" w:eastAsia="Consolas"/>
          <w:sz w:val="17"/>
        </w:rPr>
        <w:t>- [ ] User can select client/matter/task/work type/tool, start one active meter, pause/resume, stop, and see a submitted work entry. Refreshing the page restores active session. Duplicate active meters are blocked.</w:t>
      </w:r>
      <w:r>
        <w:br/>
      </w:r>
      <w:r>
        <w:br/>
      </w:r>
      <w:r>
        <w:rPr>
          <w:rFonts w:ascii="Consolas" w:hAnsi="Consolas" w:eastAsia="Consolas"/>
          <w:sz w:val="17"/>
        </w:rPr>
        <w:t>## Verification</w:t>
      </w:r>
      <w:r>
        <w:br/>
      </w:r>
      <w:r>
        <w:rPr>
          <w:rFonts w:ascii="Consolas" w:hAnsi="Consolas" w:eastAsia="Consolas"/>
          <w:sz w:val="17"/>
        </w:rPr>
        <w:t>- [ ] Focused backend tests pass</w:t>
      </w:r>
      <w:r>
        <w:br/>
      </w:r>
      <w:r>
        <w:rPr>
          <w:rFonts w:ascii="Consolas" w:hAnsi="Consolas" w:eastAsia="Consolas"/>
          <w:sz w:val="17"/>
        </w:rPr>
        <w:t>- [ ] Full relevant backend tests pass</w:t>
      </w:r>
      <w:r>
        <w:br/>
      </w:r>
      <w:r>
        <w:rPr>
          <w:rFonts w:ascii="Consolas" w:hAnsi="Consolas" w:eastAsia="Consolas"/>
          <w:sz w:val="17"/>
        </w:rPr>
        <w:t>- [ ] Frontend build passes</w:t>
      </w:r>
      <w:r>
        <w:br/>
      </w:r>
      <w:r>
        <w:rPr>
          <w:rFonts w:ascii="Consolas" w:hAnsi="Consolas" w:eastAsia="Consolas"/>
          <w:sz w:val="17"/>
        </w:rPr>
        <w:t>- [ ] Success path checked</w:t>
      </w:r>
      <w:r>
        <w:br/>
      </w:r>
      <w:r>
        <w:rPr>
          <w:rFonts w:ascii="Consolas" w:hAnsi="Consolas" w:eastAsia="Consolas"/>
          <w:sz w:val="17"/>
        </w:rPr>
        <w:t>- [ ] Failure/permission path checked</w:t>
      </w:r>
      <w:r>
        <w:br/>
      </w:r>
      <w:r>
        <w:rPr>
          <w:rFonts w:ascii="Consolas" w:hAnsi="Consolas" w:eastAsia="Consolas"/>
          <w:sz w:val="17"/>
        </w:rPr>
        <w:t>- [ ] Empty state checked where applicable</w:t>
      </w:r>
      <w:r>
        <w:br/>
      </w:r>
      <w:r>
        <w:rPr>
          <w:rFonts w:ascii="Consolas" w:hAnsi="Consolas" w:eastAsia="Consolas"/>
          <w:sz w:val="17"/>
        </w:rPr>
        <w:t>- [ ] Responsive check completed</w:t>
      </w:r>
      <w:r>
        <w:br/>
      </w:r>
      <w:r>
        <w:rPr>
          <w:rFonts w:ascii="Consolas" w:hAnsi="Consolas" w:eastAsia="Consolas"/>
          <w:sz w:val="17"/>
        </w:rPr>
        <w:t>- [ ] User-facing copy checked for technical jargon</w:t>
      </w:r>
      <w:r>
        <w:br/>
      </w:r>
      <w:r>
        <w:br/>
      </w:r>
      <w:r>
        <w:rPr>
          <w:rFonts w:ascii="Consolas" w:hAnsi="Consolas" w:eastAsia="Consolas"/>
          <w:sz w:val="17"/>
        </w:rPr>
        <w:t>## Notes For Tester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Final response format after implementation:</w:t>
      </w:r>
      <w:r>
        <w:br/>
      </w:r>
      <w:r>
        <w:rPr>
          <w:rFonts w:ascii="Consolas" w:hAnsi="Consolas" w:eastAsia="Consolas"/>
          <w:sz w:val="17"/>
        </w:rPr>
        <w:t>1. Implementation summary</w:t>
      </w:r>
      <w:r>
        <w:br/>
      </w:r>
      <w:r>
        <w:rPr>
          <w:rFonts w:ascii="Consolas" w:hAnsi="Consolas" w:eastAsia="Consolas"/>
          <w:sz w:val="17"/>
        </w:rPr>
        <w:t>2. Branch created</w:t>
      </w:r>
      <w:r>
        <w:br/>
      </w:r>
      <w:r>
        <w:rPr>
          <w:rFonts w:ascii="Consolas" w:hAnsi="Consolas" w:eastAsia="Consolas"/>
          <w:sz w:val="17"/>
        </w:rPr>
        <w:t>3. Backend/API behavior added</w:t>
      </w:r>
      <w:r>
        <w:br/>
      </w:r>
      <w:r>
        <w:rPr>
          <w:rFonts w:ascii="Consolas" w:hAnsi="Consolas" w:eastAsia="Consolas"/>
          <w:sz w:val="17"/>
        </w:rPr>
        <w:t>4. Frontend screens or states added</w:t>
      </w:r>
      <w:r>
        <w:br/>
      </w:r>
      <w:r>
        <w:rPr>
          <w:rFonts w:ascii="Consolas" w:hAnsi="Consolas" w:eastAsia="Consolas"/>
          <w:sz w:val="17"/>
        </w:rPr>
        <w:t>5. Files changed</w:t>
      </w:r>
      <w:r>
        <w:br/>
      </w:r>
      <w:r>
        <w:rPr>
          <w:rFonts w:ascii="Consolas" w:hAnsi="Consolas" w:eastAsia="Consolas"/>
          <w:sz w:val="17"/>
        </w:rPr>
        <w:t>6. Tests and verification with exact commands</w:t>
      </w:r>
      <w:r>
        <w:br/>
      </w:r>
      <w:r>
        <w:rPr>
          <w:rFonts w:ascii="Consolas" w:hAnsi="Consolas" w:eastAsia="Consolas"/>
          <w:sz w:val="17"/>
        </w:rPr>
        <w:t>7. Privacy notes</w:t>
      </w:r>
      <w:r>
        <w:br/>
      </w:r>
      <w:r>
        <w:rPr>
          <w:rFonts w:ascii="Consolas" w:hAnsi="Consolas" w:eastAsia="Consolas"/>
          <w:sz w:val="17"/>
        </w:rPr>
        <w:t>8. Known gaps or follow-up branches</w:t>
      </w:r>
      <w:r>
        <w:br/>
      </w:r>
      <w:r>
        <w:rPr>
          <w:rFonts w:ascii="Consolas" w:hAnsi="Consolas" w:eastAsia="Consolas"/>
          <w:sz w:val="17"/>
        </w:rPr>
        <w:t>9. Commit hash and PR link, or PR title/body if PR creation was not available</w:t>
      </w:r>
      <w:r>
        <w:br/>
      </w:r>
    </w:p>
    <w:p>
      <w:r>
        <w:br w:type="page"/>
      </w:r>
    </w:p>
    <w:p>
      <w:pPr>
        <w:pStyle w:val="Heading2"/>
      </w:pPr>
      <w:r>
        <w:t>2. Client, matter, payment, and task tracking</w:t>
      </w:r>
    </w:p>
    <w:p>
      <w:r>
        <w:rPr>
          <w:b/>
        </w:rPr>
        <w:t xml:space="preserve">Single full-stack branch: </w:t>
      </w:r>
      <w:r>
        <w:t>codex/tracking-context-fullstack</w:t>
      </w:r>
      <w:r>
        <w:rPr>
          <w:b/>
        </w:rPr>
        <w:t xml:space="preserve"> | Suggested commit: </w:t>
      </w:r>
      <w:r>
        <w:t>feat(fullstack): tracking context</w:t>
      </w:r>
    </w:p>
    <w:p>
      <w:pPr>
        <w:spacing w:before="60" w:after="160"/>
      </w:pPr>
      <w:r>
        <w:rPr>
          <w:rFonts w:ascii="Consolas" w:hAnsi="Consolas" w:eastAsia="Consolas"/>
          <w:sz w:val="17"/>
        </w:rPr>
        <w:t>You are a senior full-stack engineer building Lexora/BillSync Legal, a React + Tailwind legal-tech SaaS with an Express/Mongo backend. Work in the repository at E:\LexoraV1. Implement this feature end-to-end across backend and frontend in one branch. This is part of the selected Hubstaff-gap roadmap, but do not implement screenshots or broad employee-surveillance features. Use privacy-safe monitoring only: no screenshots, no keystroke values, no page content capture.</w:t>
      </w:r>
      <w:r>
        <w:br/>
      </w:r>
      <w:r>
        <w:br/>
      </w:r>
      <w:r>
        <w:rPr>
          <w:rFonts w:ascii="Consolas" w:hAnsi="Consolas" w:eastAsia="Consolas"/>
          <w:sz w:val="17"/>
        </w:rPr>
        <w:t>Branch to create/work on:</w:t>
      </w:r>
      <w:r>
        <w:br/>
      </w:r>
      <w:r>
        <w:rPr>
          <w:rFonts w:ascii="Consolas" w:hAnsi="Consolas" w:eastAsia="Consolas"/>
          <w:sz w:val="17"/>
        </w:rPr>
        <w:t>codex/tracking-context-fullstack</w:t>
      </w:r>
      <w:r>
        <w:br/>
      </w:r>
      <w:r>
        <w:br/>
      </w:r>
      <w:r>
        <w:rPr>
          <w:rFonts w:ascii="Consolas" w:hAnsi="Consolas" w:eastAsia="Consolas"/>
          <w:sz w:val="17"/>
        </w:rPr>
        <w:t>Roadmap feature:</w:t>
      </w:r>
      <w:r>
        <w:br/>
      </w:r>
      <w:r>
        <w:rPr>
          <w:rFonts w:ascii="Consolas" w:hAnsi="Consolas" w:eastAsia="Consolas"/>
          <w:sz w:val="17"/>
        </w:rPr>
        <w:t>Client, matter, payment, and task tracking</w:t>
      </w:r>
      <w:r>
        <w:br/>
      </w:r>
      <w:r>
        <w:br/>
      </w:r>
      <w:r>
        <w:rPr>
          <w:rFonts w:ascii="Consolas" w:hAnsi="Consolas" w:eastAsia="Consolas"/>
          <w:sz w:val="17"/>
        </w:rPr>
        <w:t>Phase:</w:t>
      </w:r>
      <w:r>
        <w:br/>
      </w:r>
      <w:r>
        <w:rPr>
          <w:rFonts w:ascii="Consolas" w:hAnsi="Consolas" w:eastAsia="Consolas"/>
          <w:sz w:val="17"/>
        </w:rPr>
        <w:t>Foundation</w:t>
      </w:r>
      <w:r>
        <w:br/>
      </w:r>
      <w:r>
        <w:br/>
      </w:r>
      <w:r>
        <w:rPr>
          <w:rFonts w:ascii="Consolas" w:hAnsi="Consolas" w:eastAsia="Consolas"/>
          <w:sz w:val="17"/>
        </w:rPr>
        <w:t>Roadmap branches consolidated into this single prompt:</w:t>
      </w:r>
      <w:r>
        <w:br/>
      </w:r>
      <w:r>
        <w:rPr>
          <w:rFonts w:ascii="Consolas" w:hAnsi="Consolas" w:eastAsia="Consolas"/>
          <w:sz w:val="17"/>
        </w:rPr>
        <w:t>- codex/tracking-context-backend (Backend)</w:t>
      </w:r>
      <w:r>
        <w:br/>
      </w:r>
      <w:r>
        <w:rPr>
          <w:rFonts w:ascii="Consolas" w:hAnsi="Consolas" w:eastAsia="Consolas"/>
          <w:sz w:val="17"/>
        </w:rPr>
        <w:t>- codex/task-meter-linkage (Full stack)</w:t>
      </w:r>
      <w:r>
        <w:br/>
      </w:r>
      <w:r>
        <w:rPr>
          <w:rFonts w:ascii="Consolas" w:hAnsi="Consolas" w:eastAsia="Consolas"/>
          <w:sz w:val="17"/>
        </w:rPr>
        <w:t>- codex/payment-context-ui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Backend implementation required:</w:t>
      </w:r>
      <w:r>
        <w:br/>
      </w:r>
      <w:r>
        <w:rPr>
          <w:rFonts w:ascii="Consolas" w:hAnsi="Consolas" w:eastAsia="Consolas"/>
          <w:sz w:val="17"/>
        </w:rPr>
        <w:t>Add/verify taskId on WorkSession/Activity/TimeEntry/Billable where appropriate; expose matter payment context and unpaid invoice/payment summaries for timer context.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implementation required:</w:t>
      </w:r>
      <w:r>
        <w:br/>
      </w:r>
      <w:r>
        <w:rPr>
          <w:rFonts w:ascii="Consolas" w:hAnsi="Consolas" w:eastAsia="Consolas"/>
          <w:sz w:val="17"/>
        </w:rPr>
        <w:t>Add task selector, matter/client auto-fill, recent payment/balance context, and task-to-meter start actions from task pages.</w:t>
      </w:r>
      <w:r>
        <w:br/>
      </w:r>
      <w:r>
        <w:br/>
      </w:r>
      <w:r>
        <w:rPr>
          <w:rFonts w:ascii="Consolas" w:hAnsi="Consolas" w:eastAsia="Consolas"/>
          <w:sz w:val="17"/>
        </w:rPr>
        <w:t>Dependencies:</w:t>
      </w:r>
      <w:r>
        <w:br/>
      </w:r>
      <w:r>
        <w:rPr>
          <w:rFonts w:ascii="Consolas" w:hAnsi="Consolas" w:eastAsia="Consolas"/>
          <w:sz w:val="17"/>
        </w:rPr>
        <w:t>Manual timer, tasks, clients, matters, invoices, payments</w:t>
      </w:r>
      <w:r>
        <w:br/>
      </w:r>
      <w:r>
        <w:br/>
      </w:r>
      <w:r>
        <w:rPr>
          <w:rFonts w:ascii="Consolas" w:hAnsi="Consolas" w:eastAsia="Consolas"/>
          <w:sz w:val="17"/>
        </w:rPr>
        <w:t>Acceptance criteria:</w:t>
      </w:r>
      <w:r>
        <w:br/>
      </w:r>
      <w:r>
        <w:rPr>
          <w:rFonts w:ascii="Consolas" w:hAnsi="Consolas" w:eastAsia="Consolas"/>
          <w:sz w:val="17"/>
        </w:rPr>
        <w:t>Every tracked work entry can be traced to client + matter and optionally task. User can start meter from task or meter page. Matter payment context is visible without blocking tracking.</w:t>
      </w:r>
      <w:r>
        <w:br/>
      </w:r>
      <w:r>
        <w:br/>
      </w:r>
      <w:r>
        <w:rPr>
          <w:rFonts w:ascii="Consolas" w:hAnsi="Consolas" w:eastAsia="Consolas"/>
          <w:sz w:val="17"/>
        </w:rPr>
        <w:t>Backend reference:</w:t>
      </w:r>
      <w:r>
        <w:br/>
      </w:r>
      <w:r>
        <w:rPr>
          <w:rFonts w:ascii="Consolas" w:hAnsi="Consolas" w:eastAsia="Consolas"/>
          <w:sz w:val="17"/>
        </w:rPr>
        <w:t>Inspect apps/api-Lexora/src/modules, routes/index.js, models, controllers, validators, tests, and docs/route-inventory.md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reference:</w:t>
      </w:r>
      <w:r>
        <w:br/>
      </w:r>
      <w:r>
        <w:rPr>
          <w:rFonts w:ascii="Consolas" w:hAnsi="Consolas" w:eastAsia="Consolas"/>
          <w:sz w:val="17"/>
        </w:rPr>
        <w:t>Inspect apps/web-Laxora/src/pages, components, api service adapters, normalizers, auth provider, routing, and existing Tailwind patterns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Full-stack implementation guardrails:</w:t>
      </w:r>
      <w:r>
        <w:br/>
      </w:r>
      <w:r>
        <w:rPr>
          <w:rFonts w:ascii="Consolas" w:hAnsi="Consolas" w:eastAsia="Consolas"/>
          <w:sz w:val="17"/>
        </w:rPr>
        <w:t>- Start by running git status and inspect existing backend/frontend code before editing.</w:t>
      </w:r>
      <w:r>
        <w:br/>
      </w:r>
      <w:r>
        <w:rPr>
          <w:rFonts w:ascii="Consolas" w:hAnsi="Consolas" w:eastAsia="Consolas"/>
          <w:sz w:val="17"/>
        </w:rPr>
        <w:t>- Create or switch to codex/tracking-context-fullstack.</w:t>
      </w:r>
      <w:r>
        <w:br/>
      </w:r>
      <w:r>
        <w:rPr>
          <w:rFonts w:ascii="Consolas" w:hAnsi="Consolas" w:eastAsia="Consolas"/>
          <w:sz w:val="17"/>
        </w:rPr>
        <w:t>- Implement backend contracts first, then API client/normalizers, then UI.</w:t>
      </w:r>
      <w:r>
        <w:br/>
      </w:r>
      <w:r>
        <w:rPr>
          <w:rFonts w:ascii="Consolas" w:hAnsi="Consolas" w:eastAsia="Consolas"/>
          <w:sz w:val="17"/>
        </w:rPr>
        <w:t>- Reuse existing module patterns, validators, controllers, normalizers, UI components, and route conventions.</w:t>
      </w:r>
      <w:r>
        <w:br/>
      </w:r>
      <w:r>
        <w:rPr>
          <w:rFonts w:ascii="Consolas" w:hAnsi="Consolas" w:eastAsia="Consolas"/>
          <w:sz w:val="17"/>
        </w:rPr>
        <w:t>- Add backend route/model/service tests for changed API behavior.</w:t>
      </w:r>
      <w:r>
        <w:br/>
      </w:r>
      <w:r>
        <w:rPr>
          <w:rFonts w:ascii="Consolas" w:hAnsi="Consolas" w:eastAsia="Consolas"/>
          <w:sz w:val="17"/>
        </w:rPr>
        <w:t>- Add or update frontend service adapters before wiring pages.</w:t>
      </w:r>
      <w:r>
        <w:br/>
      </w:r>
      <w:r>
        <w:rPr>
          <w:rFonts w:ascii="Consolas" w:hAnsi="Consolas" w:eastAsia="Consolas"/>
          <w:sz w:val="17"/>
        </w:rPr>
        <w:t>- Connect every available screen action to real backend behavior.</w:t>
      </w:r>
      <w:r>
        <w:br/>
      </w:r>
      <w:r>
        <w:rPr>
          <w:rFonts w:ascii="Consolas" w:hAnsi="Consolas" w:eastAsia="Consolas"/>
          <w:sz w:val="17"/>
        </w:rPr>
        <w:t>- Where an adjacent API is not part of this feature scope, add a clearly named adapter/TODO and document the backend gap.</w:t>
      </w:r>
      <w:r>
        <w:br/>
      </w:r>
      <w:r>
        <w:rPr>
          <w:rFonts w:ascii="Consolas" w:hAnsi="Consolas" w:eastAsia="Consolas"/>
          <w:sz w:val="17"/>
        </w:rPr>
        <w:t>- Do not store screenshots, keystroke values, page content, passwords, tokens, or private document text.</w:t>
      </w:r>
      <w:r>
        <w:br/>
      </w:r>
      <w:r>
        <w:rPr>
          <w:rFonts w:ascii="Consolas" w:hAnsi="Consolas" w:eastAsia="Consolas"/>
          <w:sz w:val="17"/>
        </w:rPr>
        <w:t>- Use calm, non-technical, lawyer-friendly copy in the frontend. Do not show raw words like API, payload, token, database, stack trace, CORS, endpoint, or server exception to users.</w:t>
      </w:r>
      <w:r>
        <w:br/>
      </w:r>
      <w:r>
        <w:rPr>
          <w:rFonts w:ascii="Consolas" w:hAnsi="Consolas" w:eastAsia="Consolas"/>
          <w:sz w:val="17"/>
        </w:rPr>
        <w:t>- Include loading, empty, error, permission, retry, success, and validation states for changed data surfaces.</w:t>
      </w:r>
      <w:r>
        <w:br/>
      </w:r>
      <w:r>
        <w:rPr>
          <w:rFonts w:ascii="Consolas" w:hAnsi="Consolas" w:eastAsia="Consolas"/>
          <w:sz w:val="17"/>
        </w:rPr>
        <w:t>- Verify desktop, tablet, and 360px mobile width for changed frontend routes.</w:t>
      </w:r>
      <w:r>
        <w:br/>
      </w:r>
      <w:r>
        <w:rPr>
          <w:rFonts w:ascii="Consolas" w:hAnsi="Consolas" w:eastAsia="Consolas"/>
          <w:sz w:val="17"/>
        </w:rPr>
        <w:t>- Preserve unrelated working tree changes.</w:t>
      </w:r>
      <w:r>
        <w:br/>
      </w:r>
      <w:r>
        <w:br/>
      </w:r>
      <w:r>
        <w:rPr>
          <w:rFonts w:ascii="Consolas" w:hAnsi="Consolas" w:eastAsia="Consolas"/>
          <w:sz w:val="17"/>
        </w:rPr>
        <w:t>Verification required before marking this feature complete:</w:t>
      </w:r>
      <w:r>
        <w:br/>
      </w:r>
      <w:r>
        <w:rPr>
          <w:rFonts w:ascii="Consolas" w:hAnsi="Consolas" w:eastAsia="Consolas"/>
          <w:sz w:val="17"/>
        </w:rPr>
        <w:t>- cd apps/api-Lexora</w:t>
      </w:r>
      <w:r>
        <w:br/>
      </w:r>
      <w:r>
        <w:rPr>
          <w:rFonts w:ascii="Consolas" w:hAnsi="Consolas" w:eastAsia="Consolas"/>
          <w:sz w:val="17"/>
        </w:rPr>
        <w:t>- npm.cmd test -- &lt;focused backend test files&gt;</w:t>
      </w:r>
      <w:r>
        <w:br/>
      </w:r>
      <w:r>
        <w:rPr>
          <w:rFonts w:ascii="Consolas" w:hAnsi="Consolas" w:eastAsia="Consolas"/>
          <w:sz w:val="17"/>
        </w:rPr>
        <w:t>- npm.cmd test</w:t>
      </w:r>
      <w:r>
        <w:br/>
      </w:r>
      <w:r>
        <w:rPr>
          <w:rFonts w:ascii="Consolas" w:hAnsi="Consolas" w:eastAsia="Consolas"/>
          <w:sz w:val="17"/>
        </w:rPr>
        <w:t>- cd ../web-Laxora</w:t>
      </w:r>
      <w:r>
        <w:br/>
      </w:r>
      <w:r>
        <w:rPr>
          <w:rFonts w:ascii="Consolas" w:hAnsi="Consolas" w:eastAsia="Consolas"/>
          <w:sz w:val="17"/>
        </w:rPr>
        <w:t>- npm.cmd run build</w:t>
      </w:r>
      <w:r>
        <w:br/>
      </w:r>
      <w:r>
        <w:rPr>
          <w:rFonts w:ascii="Consolas" w:hAnsi="Consolas" w:eastAsia="Consolas"/>
          <w:sz w:val="17"/>
        </w:rPr>
        <w:t>- Run the app locally and manually verify the changed route(s).</w:t>
      </w:r>
      <w:r>
        <w:br/>
      </w:r>
      <w:r>
        <w:rPr>
          <w:rFonts w:ascii="Consolas" w:hAnsi="Consolas" w:eastAsia="Consolas"/>
          <w:sz w:val="17"/>
        </w:rPr>
        <w:t>- Check one API success path and one API failure/permission path.</w:t>
      </w:r>
      <w:r>
        <w:br/>
      </w:r>
      <w:r>
        <w:rPr>
          <w:rFonts w:ascii="Consolas" w:hAnsi="Consolas" w:eastAsia="Consolas"/>
          <w:sz w:val="17"/>
        </w:rPr>
        <w:t>- Check at least one empty state if UI changed.</w:t>
      </w:r>
      <w:r>
        <w:br/>
      </w:r>
      <w:r>
        <w:rPr>
          <w:rFonts w:ascii="Consolas" w:hAnsi="Consolas" w:eastAsia="Consolas"/>
          <w:sz w:val="17"/>
        </w:rPr>
        <w:t>- Check no horizontal overflow at 360px for changed UI.</w:t>
      </w:r>
      <w:r>
        <w:br/>
      </w:r>
      <w:r>
        <w:rPr>
          <w:rFonts w:ascii="Consolas" w:hAnsi="Consolas" w:eastAsia="Consolas"/>
          <w:sz w:val="17"/>
        </w:rPr>
        <w:t>- Confirm user-facing copy contains no technical backend jargon.</w:t>
      </w:r>
      <w:r>
        <w:br/>
      </w:r>
      <w:r>
        <w:rPr>
          <w:rFonts w:ascii="Consolas" w:hAnsi="Consolas" w:eastAsia="Consolas"/>
          <w:sz w:val="17"/>
        </w:rPr>
        <w:t>- Run git diff and confirm the changed files match this feature scope.</w:t>
      </w:r>
      <w:r>
        <w:br/>
      </w:r>
      <w:r>
        <w:br/>
      </w:r>
      <w:r>
        <w:rPr>
          <w:rFonts w:ascii="Consolas" w:hAnsi="Consolas" w:eastAsia="Consolas"/>
          <w:sz w:val="17"/>
        </w:rPr>
        <w:t>Commit message:</w:t>
      </w:r>
      <w:r>
        <w:br/>
      </w:r>
      <w:r>
        <w:rPr>
          <w:rFonts w:ascii="Consolas" w:hAnsi="Consolas" w:eastAsia="Consolas"/>
          <w:sz w:val="17"/>
        </w:rPr>
        <w:t>feat(fullstack): tracking context</w:t>
      </w:r>
      <w:r>
        <w:br/>
      </w:r>
      <w:r>
        <w:br/>
      </w:r>
      <w:r>
        <w:rPr>
          <w:rFonts w:ascii="Consolas" w:hAnsi="Consolas" w:eastAsia="Consolas"/>
          <w:sz w:val="17"/>
        </w:rPr>
        <w:t>PR title:</w:t>
      </w:r>
      <w:r>
        <w:br/>
      </w:r>
      <w:r>
        <w:rPr>
          <w:rFonts w:ascii="Consolas" w:hAnsi="Consolas" w:eastAsia="Consolas"/>
          <w:sz w:val="17"/>
        </w:rPr>
        <w:t>Full stack: Client, matter, payment, and task tracking</w:t>
      </w:r>
      <w:r>
        <w:br/>
      </w:r>
      <w:r>
        <w:br/>
      </w:r>
      <w:r>
        <w:rPr>
          <w:rFonts w:ascii="Consolas" w:hAnsi="Consolas" w:eastAsia="Consolas"/>
          <w:sz w:val="17"/>
        </w:rPr>
        <w:t>PR body:</w:t>
      </w:r>
      <w:r>
        <w:br/>
      </w:r>
      <w:r>
        <w:rPr>
          <w:rFonts w:ascii="Consolas" w:hAnsi="Consolas" w:eastAsia="Consolas"/>
          <w:sz w:val="17"/>
        </w:rPr>
        <w:t>## Summary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## Feature Scope</w:t>
      </w:r>
      <w:r>
        <w:br/>
      </w:r>
      <w:r>
        <w:rPr>
          <w:rFonts w:ascii="Consolas" w:hAnsi="Consolas" w:eastAsia="Consolas"/>
          <w:sz w:val="17"/>
        </w:rPr>
        <w:t>- Feature: Client, matter, payment, and task tracking</w:t>
      </w:r>
      <w:r>
        <w:br/>
      </w:r>
      <w:r>
        <w:rPr>
          <w:rFonts w:ascii="Consolas" w:hAnsi="Consolas" w:eastAsia="Consolas"/>
          <w:sz w:val="17"/>
        </w:rPr>
        <w:t>- Branch: codex/tracking-context-fullstack</w:t>
      </w:r>
      <w:r>
        <w:br/>
      </w:r>
      <w:r>
        <w:rPr>
          <w:rFonts w:ascii="Consolas" w:hAnsi="Consolas" w:eastAsia="Consolas"/>
          <w:sz w:val="17"/>
        </w:rPr>
        <w:t>- Consolidated roadmap branches:</w:t>
      </w:r>
      <w:r>
        <w:br/>
      </w:r>
      <w:r>
        <w:rPr>
          <w:rFonts w:ascii="Consolas" w:hAnsi="Consolas" w:eastAsia="Consolas"/>
          <w:sz w:val="17"/>
        </w:rPr>
        <w:t>- codex/tracking-context-backend (Backend)</w:t>
      </w:r>
      <w:r>
        <w:br/>
      </w:r>
      <w:r>
        <w:rPr>
          <w:rFonts w:ascii="Consolas" w:hAnsi="Consolas" w:eastAsia="Consolas"/>
          <w:sz w:val="17"/>
        </w:rPr>
        <w:t>- codex/task-meter-linkage (Full stack)</w:t>
      </w:r>
      <w:r>
        <w:br/>
      </w:r>
      <w:r>
        <w:rPr>
          <w:rFonts w:ascii="Consolas" w:hAnsi="Consolas" w:eastAsia="Consolas"/>
          <w:sz w:val="17"/>
        </w:rPr>
        <w:t>- codex/payment-context-ui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## Backend/API Changes</w:t>
      </w:r>
      <w:r>
        <w:br/>
      </w:r>
      <w:r>
        <w:rPr>
          <w:rFonts w:ascii="Consolas" w:hAnsi="Consolas" w:eastAsia="Consolas"/>
          <w:sz w:val="17"/>
        </w:rPr>
        <w:t>- APIs/models/services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Tests added/updated: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Backend gaps found:</w:t>
      </w:r>
      <w:r>
        <w:br/>
      </w:r>
      <w:r>
        <w:rPr>
          <w:rFonts w:ascii="Consolas" w:hAnsi="Consolas" w:eastAsia="Consolas"/>
          <w:sz w:val="17"/>
        </w:rPr>
        <w:t xml:space="preserve">  - None / list gaps</w:t>
      </w:r>
      <w:r>
        <w:br/>
      </w:r>
      <w:r>
        <w:br/>
      </w:r>
      <w:r>
        <w:rPr>
          <w:rFonts w:ascii="Consolas" w:hAnsi="Consolas" w:eastAsia="Consolas"/>
          <w:sz w:val="17"/>
        </w:rPr>
        <w:t>## Frontend Changes</w:t>
      </w:r>
      <w:r>
        <w:br/>
      </w:r>
      <w:r>
        <w:rPr>
          <w:rFonts w:ascii="Consolas" w:hAnsi="Consolas" w:eastAsia="Consolas"/>
          <w:sz w:val="17"/>
        </w:rPr>
        <w:t>- Screens/components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API adapters/normalizers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UX states covered:</w:t>
      </w:r>
      <w:r>
        <w:br/>
      </w:r>
      <w:r>
        <w:rPr>
          <w:rFonts w:ascii="Consolas" w:hAnsi="Consolas" w:eastAsia="Consolas"/>
          <w:sz w:val="17"/>
        </w:rPr>
        <w:t xml:space="preserve">  - Loading</w:t>
      </w:r>
      <w:r>
        <w:br/>
      </w:r>
      <w:r>
        <w:rPr>
          <w:rFonts w:ascii="Consolas" w:hAnsi="Consolas" w:eastAsia="Consolas"/>
          <w:sz w:val="17"/>
        </w:rPr>
        <w:t xml:space="preserve">  - Empty</w:t>
      </w:r>
      <w:r>
        <w:br/>
      </w:r>
      <w:r>
        <w:rPr>
          <w:rFonts w:ascii="Consolas" w:hAnsi="Consolas" w:eastAsia="Consolas"/>
          <w:sz w:val="17"/>
        </w:rPr>
        <w:t xml:space="preserve">  - Error</w:t>
      </w:r>
      <w:r>
        <w:br/>
      </w:r>
      <w:r>
        <w:rPr>
          <w:rFonts w:ascii="Consolas" w:hAnsi="Consolas" w:eastAsia="Consolas"/>
          <w:sz w:val="17"/>
        </w:rPr>
        <w:t xml:space="preserve">  - Permission</w:t>
      </w:r>
      <w:r>
        <w:br/>
      </w:r>
      <w:r>
        <w:rPr>
          <w:rFonts w:ascii="Consolas" w:hAnsi="Consolas" w:eastAsia="Consolas"/>
          <w:sz w:val="17"/>
        </w:rPr>
        <w:t xml:space="preserve">  - Retry</w:t>
      </w:r>
      <w:r>
        <w:br/>
      </w:r>
      <w:r>
        <w:rPr>
          <w:rFonts w:ascii="Consolas" w:hAnsi="Consolas" w:eastAsia="Consolas"/>
          <w:sz w:val="17"/>
        </w:rPr>
        <w:t xml:space="preserve">  - Validation</w:t>
      </w:r>
      <w:r>
        <w:br/>
      </w:r>
      <w:r>
        <w:rPr>
          <w:rFonts w:ascii="Consolas" w:hAnsi="Consolas" w:eastAsia="Consolas"/>
          <w:sz w:val="17"/>
        </w:rPr>
        <w:t xml:space="preserve">  - Success</w:t>
      </w:r>
      <w:r>
        <w:br/>
      </w:r>
      <w:r>
        <w:br/>
      </w:r>
      <w:r>
        <w:rPr>
          <w:rFonts w:ascii="Consolas" w:hAnsi="Consolas" w:eastAsia="Consolas"/>
          <w:sz w:val="17"/>
        </w:rPr>
        <w:t>## Privacy And Monitoring Notes</w:t>
      </w:r>
      <w:r>
        <w:br/>
      </w:r>
      <w:r>
        <w:rPr>
          <w:rFonts w:ascii="Consolas" w:hAnsi="Consolas" w:eastAsia="Consolas"/>
          <w:sz w:val="17"/>
        </w:rPr>
        <w:t>- Screenshots: not implemented</w:t>
      </w:r>
      <w:r>
        <w:br/>
      </w:r>
      <w:r>
        <w:rPr>
          <w:rFonts w:ascii="Consolas" w:hAnsi="Consolas" w:eastAsia="Consolas"/>
          <w:sz w:val="17"/>
        </w:rPr>
        <w:t>- Keystroke values: not collected</w:t>
      </w:r>
      <w:r>
        <w:br/>
      </w:r>
      <w:r>
        <w:rPr>
          <w:rFonts w:ascii="Consolas" w:hAnsi="Consolas" w:eastAsia="Consolas"/>
          <w:sz w:val="17"/>
        </w:rPr>
        <w:t>- Page content: not collected</w:t>
      </w:r>
      <w:r>
        <w:br/>
      </w:r>
      <w:r>
        <w:rPr>
          <w:rFonts w:ascii="Consolas" w:hAnsi="Consolas" w:eastAsia="Consolas"/>
          <w:sz w:val="17"/>
        </w:rPr>
        <w:t>- App/URL/activity data collected only as required by this feature scope</w:t>
      </w:r>
      <w:r>
        <w:br/>
      </w:r>
      <w:r>
        <w:br/>
      </w:r>
      <w:r>
        <w:rPr>
          <w:rFonts w:ascii="Consolas" w:hAnsi="Consolas" w:eastAsia="Consolas"/>
          <w:sz w:val="17"/>
        </w:rPr>
        <w:t>## Acceptance Criteria</w:t>
      </w:r>
      <w:r>
        <w:br/>
      </w:r>
      <w:r>
        <w:rPr>
          <w:rFonts w:ascii="Consolas" w:hAnsi="Consolas" w:eastAsia="Consolas"/>
          <w:sz w:val="17"/>
        </w:rPr>
        <w:t>- [ ] Every tracked work entry can be traced to client + matter and optionally task. User can start meter from task or meter page. Matter payment context is visible without blocking tracking.</w:t>
      </w:r>
      <w:r>
        <w:br/>
      </w:r>
      <w:r>
        <w:br/>
      </w:r>
      <w:r>
        <w:rPr>
          <w:rFonts w:ascii="Consolas" w:hAnsi="Consolas" w:eastAsia="Consolas"/>
          <w:sz w:val="17"/>
        </w:rPr>
        <w:t>## Verification</w:t>
      </w:r>
      <w:r>
        <w:br/>
      </w:r>
      <w:r>
        <w:rPr>
          <w:rFonts w:ascii="Consolas" w:hAnsi="Consolas" w:eastAsia="Consolas"/>
          <w:sz w:val="17"/>
        </w:rPr>
        <w:t>- [ ] Focused backend tests pass</w:t>
      </w:r>
      <w:r>
        <w:br/>
      </w:r>
      <w:r>
        <w:rPr>
          <w:rFonts w:ascii="Consolas" w:hAnsi="Consolas" w:eastAsia="Consolas"/>
          <w:sz w:val="17"/>
        </w:rPr>
        <w:t>- [ ] Full relevant backend tests pass</w:t>
      </w:r>
      <w:r>
        <w:br/>
      </w:r>
      <w:r>
        <w:rPr>
          <w:rFonts w:ascii="Consolas" w:hAnsi="Consolas" w:eastAsia="Consolas"/>
          <w:sz w:val="17"/>
        </w:rPr>
        <w:t>- [ ] Frontend build passes</w:t>
      </w:r>
      <w:r>
        <w:br/>
      </w:r>
      <w:r>
        <w:rPr>
          <w:rFonts w:ascii="Consolas" w:hAnsi="Consolas" w:eastAsia="Consolas"/>
          <w:sz w:val="17"/>
        </w:rPr>
        <w:t>- [ ] Success path checked</w:t>
      </w:r>
      <w:r>
        <w:br/>
      </w:r>
      <w:r>
        <w:rPr>
          <w:rFonts w:ascii="Consolas" w:hAnsi="Consolas" w:eastAsia="Consolas"/>
          <w:sz w:val="17"/>
        </w:rPr>
        <w:t>- [ ] Failure/permission path checked</w:t>
      </w:r>
      <w:r>
        <w:br/>
      </w:r>
      <w:r>
        <w:rPr>
          <w:rFonts w:ascii="Consolas" w:hAnsi="Consolas" w:eastAsia="Consolas"/>
          <w:sz w:val="17"/>
        </w:rPr>
        <w:t>- [ ] Empty state checked where applicable</w:t>
      </w:r>
      <w:r>
        <w:br/>
      </w:r>
      <w:r>
        <w:rPr>
          <w:rFonts w:ascii="Consolas" w:hAnsi="Consolas" w:eastAsia="Consolas"/>
          <w:sz w:val="17"/>
        </w:rPr>
        <w:t>- [ ] Responsive check completed</w:t>
      </w:r>
      <w:r>
        <w:br/>
      </w:r>
      <w:r>
        <w:rPr>
          <w:rFonts w:ascii="Consolas" w:hAnsi="Consolas" w:eastAsia="Consolas"/>
          <w:sz w:val="17"/>
        </w:rPr>
        <w:t>- [ ] User-facing copy checked for technical jargon</w:t>
      </w:r>
      <w:r>
        <w:br/>
      </w:r>
      <w:r>
        <w:br/>
      </w:r>
      <w:r>
        <w:rPr>
          <w:rFonts w:ascii="Consolas" w:hAnsi="Consolas" w:eastAsia="Consolas"/>
          <w:sz w:val="17"/>
        </w:rPr>
        <w:t>## Notes For Tester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Final response format after implementation:</w:t>
      </w:r>
      <w:r>
        <w:br/>
      </w:r>
      <w:r>
        <w:rPr>
          <w:rFonts w:ascii="Consolas" w:hAnsi="Consolas" w:eastAsia="Consolas"/>
          <w:sz w:val="17"/>
        </w:rPr>
        <w:t>1. Implementation summary</w:t>
      </w:r>
      <w:r>
        <w:br/>
      </w:r>
      <w:r>
        <w:rPr>
          <w:rFonts w:ascii="Consolas" w:hAnsi="Consolas" w:eastAsia="Consolas"/>
          <w:sz w:val="17"/>
        </w:rPr>
        <w:t>2. Branch created</w:t>
      </w:r>
      <w:r>
        <w:br/>
      </w:r>
      <w:r>
        <w:rPr>
          <w:rFonts w:ascii="Consolas" w:hAnsi="Consolas" w:eastAsia="Consolas"/>
          <w:sz w:val="17"/>
        </w:rPr>
        <w:t>3. Backend/API behavior added</w:t>
      </w:r>
      <w:r>
        <w:br/>
      </w:r>
      <w:r>
        <w:rPr>
          <w:rFonts w:ascii="Consolas" w:hAnsi="Consolas" w:eastAsia="Consolas"/>
          <w:sz w:val="17"/>
        </w:rPr>
        <w:t>4. Frontend screens or states added</w:t>
      </w:r>
      <w:r>
        <w:br/>
      </w:r>
      <w:r>
        <w:rPr>
          <w:rFonts w:ascii="Consolas" w:hAnsi="Consolas" w:eastAsia="Consolas"/>
          <w:sz w:val="17"/>
        </w:rPr>
        <w:t>5. Files changed</w:t>
      </w:r>
      <w:r>
        <w:br/>
      </w:r>
      <w:r>
        <w:rPr>
          <w:rFonts w:ascii="Consolas" w:hAnsi="Consolas" w:eastAsia="Consolas"/>
          <w:sz w:val="17"/>
        </w:rPr>
        <w:t>6. Tests and verification with exact commands</w:t>
      </w:r>
      <w:r>
        <w:br/>
      </w:r>
      <w:r>
        <w:rPr>
          <w:rFonts w:ascii="Consolas" w:hAnsi="Consolas" w:eastAsia="Consolas"/>
          <w:sz w:val="17"/>
        </w:rPr>
        <w:t>7. Privacy notes</w:t>
      </w:r>
      <w:r>
        <w:br/>
      </w:r>
      <w:r>
        <w:rPr>
          <w:rFonts w:ascii="Consolas" w:hAnsi="Consolas" w:eastAsia="Consolas"/>
          <w:sz w:val="17"/>
        </w:rPr>
        <w:t>8. Known gaps or follow-up branches</w:t>
      </w:r>
      <w:r>
        <w:br/>
      </w:r>
      <w:r>
        <w:rPr>
          <w:rFonts w:ascii="Consolas" w:hAnsi="Consolas" w:eastAsia="Consolas"/>
          <w:sz w:val="17"/>
        </w:rPr>
        <w:t>9. Commit hash and PR link, or PR title/body if PR creation was not available</w:t>
      </w:r>
      <w:r>
        <w:br/>
      </w:r>
    </w:p>
    <w:p>
      <w:r>
        <w:br w:type="page"/>
      </w:r>
    </w:p>
    <w:p>
      <w:pPr>
        <w:pStyle w:val="Heading2"/>
      </w:pPr>
      <w:r>
        <w:t>3. Payroll, timesheet, and work entry approval</w:t>
      </w:r>
    </w:p>
    <w:p>
      <w:r>
        <w:rPr>
          <w:b/>
        </w:rPr>
        <w:t xml:space="preserve">Single full-stack branch: </w:t>
      </w:r>
      <w:r>
        <w:t>codex/timesheet-payroll-approval-fullstack</w:t>
      </w:r>
      <w:r>
        <w:rPr>
          <w:b/>
        </w:rPr>
        <w:t xml:space="preserve"> | Suggested commit: </w:t>
      </w:r>
      <w:r>
        <w:t>feat(fullstack): timesheet payroll approval</w:t>
      </w:r>
    </w:p>
    <w:p>
      <w:pPr>
        <w:spacing w:before="60" w:after="160"/>
      </w:pPr>
      <w:r>
        <w:rPr>
          <w:rFonts w:ascii="Consolas" w:hAnsi="Consolas" w:eastAsia="Consolas"/>
          <w:sz w:val="17"/>
        </w:rPr>
        <w:t>You are a senior full-stack engineer building Lexora/BillSync Legal, a React + Tailwind legal-tech SaaS with an Express/Mongo backend. Work in the repository at E:\LexoraV1. Implement this feature end-to-end across backend and frontend in one branch. This is part of the selected Hubstaff-gap roadmap, but do not implement screenshots or broad employee-surveillance features. Use privacy-safe monitoring only: no screenshots, no keystroke values, no page content capture.</w:t>
      </w:r>
      <w:r>
        <w:br/>
      </w:r>
      <w:r>
        <w:br/>
      </w:r>
      <w:r>
        <w:rPr>
          <w:rFonts w:ascii="Consolas" w:hAnsi="Consolas" w:eastAsia="Consolas"/>
          <w:sz w:val="17"/>
        </w:rPr>
        <w:t>Branch to create/work on:</w:t>
      </w:r>
      <w:r>
        <w:br/>
      </w:r>
      <w:r>
        <w:rPr>
          <w:rFonts w:ascii="Consolas" w:hAnsi="Consolas" w:eastAsia="Consolas"/>
          <w:sz w:val="17"/>
        </w:rPr>
        <w:t>codex/timesheet-payroll-approval-fullstack</w:t>
      </w:r>
      <w:r>
        <w:br/>
      </w:r>
      <w:r>
        <w:br/>
      </w:r>
      <w:r>
        <w:rPr>
          <w:rFonts w:ascii="Consolas" w:hAnsi="Consolas" w:eastAsia="Consolas"/>
          <w:sz w:val="17"/>
        </w:rPr>
        <w:t>Roadmap feature:</w:t>
      </w:r>
      <w:r>
        <w:br/>
      </w:r>
      <w:r>
        <w:rPr>
          <w:rFonts w:ascii="Consolas" w:hAnsi="Consolas" w:eastAsia="Consolas"/>
          <w:sz w:val="17"/>
        </w:rPr>
        <w:t>Payroll, timesheet, and work entry approval</w:t>
      </w:r>
      <w:r>
        <w:br/>
      </w:r>
      <w:r>
        <w:br/>
      </w:r>
      <w:r>
        <w:rPr>
          <w:rFonts w:ascii="Consolas" w:hAnsi="Consolas" w:eastAsia="Consolas"/>
          <w:sz w:val="17"/>
        </w:rPr>
        <w:t>Phase:</w:t>
      </w:r>
      <w:r>
        <w:br/>
      </w:r>
      <w:r>
        <w:rPr>
          <w:rFonts w:ascii="Consolas" w:hAnsi="Consolas" w:eastAsia="Consolas"/>
          <w:sz w:val="17"/>
        </w:rPr>
        <w:t>Approval pipeline</w:t>
      </w:r>
      <w:r>
        <w:br/>
      </w:r>
      <w:r>
        <w:br/>
      </w:r>
      <w:r>
        <w:rPr>
          <w:rFonts w:ascii="Consolas" w:hAnsi="Consolas" w:eastAsia="Consolas"/>
          <w:sz w:val="17"/>
        </w:rPr>
        <w:t>Roadmap branches consolidated into this single prompt:</w:t>
      </w:r>
      <w:r>
        <w:br/>
      </w:r>
      <w:r>
        <w:rPr>
          <w:rFonts w:ascii="Consolas" w:hAnsi="Consolas" w:eastAsia="Consolas"/>
          <w:sz w:val="17"/>
        </w:rPr>
        <w:t>- codex/timesheet-backend (Backend)</w:t>
      </w:r>
      <w:r>
        <w:br/>
      </w:r>
      <w:r>
        <w:rPr>
          <w:rFonts w:ascii="Consolas" w:hAnsi="Consolas" w:eastAsia="Consolas"/>
          <w:sz w:val="17"/>
        </w:rPr>
        <w:t>- codex/time-entry-approval-ui (Frontend)</w:t>
      </w:r>
      <w:r>
        <w:br/>
      </w:r>
      <w:r>
        <w:rPr>
          <w:rFonts w:ascii="Consolas" w:hAnsi="Consolas" w:eastAsia="Consolas"/>
          <w:sz w:val="17"/>
        </w:rPr>
        <w:t>- codex/payroll-foundation (Backend)</w:t>
      </w:r>
      <w:r>
        <w:br/>
      </w:r>
      <w:r>
        <w:rPr>
          <w:rFonts w:ascii="Consolas" w:hAnsi="Consolas" w:eastAsia="Consolas"/>
          <w:sz w:val="17"/>
        </w:rPr>
        <w:t>- codex/payroll-approval-ui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Backend implementation required:</w:t>
      </w:r>
      <w:r>
        <w:br/>
      </w:r>
      <w:r>
        <w:rPr>
          <w:rFonts w:ascii="Consolas" w:hAnsi="Consolas" w:eastAsia="Consolas"/>
          <w:sz w:val="17"/>
        </w:rPr>
        <w:t>Create timesheet period model/API, submitted time queue, approve/reject transitions, immutable approval audit, payroll period/run models, and payable approved time aggregation.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implementation required:</w:t>
      </w:r>
      <w:r>
        <w:br/>
      </w:r>
      <w:r>
        <w:rPr>
          <w:rFonts w:ascii="Consolas" w:hAnsi="Consolas" w:eastAsia="Consolas"/>
          <w:sz w:val="17"/>
        </w:rPr>
        <w:t>Build manager time approval queue, weekly timesheet view, rejection correction flow, payroll run preview, and payroll approval screens.</w:t>
      </w:r>
      <w:r>
        <w:br/>
      </w:r>
      <w:r>
        <w:br/>
      </w:r>
      <w:r>
        <w:rPr>
          <w:rFonts w:ascii="Consolas" w:hAnsi="Consolas" w:eastAsia="Consolas"/>
          <w:sz w:val="17"/>
        </w:rPr>
        <w:t>Dependencies:</w:t>
      </w:r>
      <w:r>
        <w:br/>
      </w:r>
      <w:r>
        <w:rPr>
          <w:rFonts w:ascii="Consolas" w:hAnsi="Consolas" w:eastAsia="Consolas"/>
          <w:sz w:val="17"/>
        </w:rPr>
        <w:t>Manual timer, task tracking, rates, users/roles</w:t>
      </w:r>
      <w:r>
        <w:br/>
      </w:r>
      <w:r>
        <w:br/>
      </w:r>
      <w:r>
        <w:rPr>
          <w:rFonts w:ascii="Consolas" w:hAnsi="Consolas" w:eastAsia="Consolas"/>
          <w:sz w:val="17"/>
        </w:rPr>
        <w:t>Acceptance criteria:</w:t>
      </w:r>
      <w:r>
        <w:br/>
      </w:r>
      <w:r>
        <w:rPr>
          <w:rFonts w:ascii="Consolas" w:hAnsi="Consolas" w:eastAsia="Consolas"/>
          <w:sz w:val="17"/>
        </w:rPr>
        <w:t>Worker submits entries; manager/admin approves or rejects with reason; approved entries lock for billing/payroll; payroll preview aggregates approved payable time by user and period.</w:t>
      </w:r>
      <w:r>
        <w:br/>
      </w:r>
      <w:r>
        <w:br/>
      </w:r>
      <w:r>
        <w:rPr>
          <w:rFonts w:ascii="Consolas" w:hAnsi="Consolas" w:eastAsia="Consolas"/>
          <w:sz w:val="17"/>
        </w:rPr>
        <w:t>Backend reference:</w:t>
      </w:r>
      <w:r>
        <w:br/>
      </w:r>
      <w:r>
        <w:rPr>
          <w:rFonts w:ascii="Consolas" w:hAnsi="Consolas" w:eastAsia="Consolas"/>
          <w:sz w:val="17"/>
        </w:rPr>
        <w:t>Inspect apps/api-Lexora/src/modules, routes/index.js, models, controllers, validators, tests, and docs/route-inventory.md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reference:</w:t>
      </w:r>
      <w:r>
        <w:br/>
      </w:r>
      <w:r>
        <w:rPr>
          <w:rFonts w:ascii="Consolas" w:hAnsi="Consolas" w:eastAsia="Consolas"/>
          <w:sz w:val="17"/>
        </w:rPr>
        <w:t>Inspect apps/web-Laxora/src/pages, components, api service adapters, normalizers, auth provider, routing, and existing Tailwind patterns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Full-stack implementation guardrails:</w:t>
      </w:r>
      <w:r>
        <w:br/>
      </w:r>
      <w:r>
        <w:rPr>
          <w:rFonts w:ascii="Consolas" w:hAnsi="Consolas" w:eastAsia="Consolas"/>
          <w:sz w:val="17"/>
        </w:rPr>
        <w:t>- Start by running git status and inspect existing backend/frontend code before editing.</w:t>
      </w:r>
      <w:r>
        <w:br/>
      </w:r>
      <w:r>
        <w:rPr>
          <w:rFonts w:ascii="Consolas" w:hAnsi="Consolas" w:eastAsia="Consolas"/>
          <w:sz w:val="17"/>
        </w:rPr>
        <w:t>- Create or switch to codex/timesheet-payroll-approval-fullstack.</w:t>
      </w:r>
      <w:r>
        <w:br/>
      </w:r>
      <w:r>
        <w:rPr>
          <w:rFonts w:ascii="Consolas" w:hAnsi="Consolas" w:eastAsia="Consolas"/>
          <w:sz w:val="17"/>
        </w:rPr>
        <w:t>- Implement backend contracts first, then API client/normalizers, then UI.</w:t>
      </w:r>
      <w:r>
        <w:br/>
      </w:r>
      <w:r>
        <w:rPr>
          <w:rFonts w:ascii="Consolas" w:hAnsi="Consolas" w:eastAsia="Consolas"/>
          <w:sz w:val="17"/>
        </w:rPr>
        <w:t>- Reuse existing module patterns, validators, controllers, normalizers, UI components, and route conventions.</w:t>
      </w:r>
      <w:r>
        <w:br/>
      </w:r>
      <w:r>
        <w:rPr>
          <w:rFonts w:ascii="Consolas" w:hAnsi="Consolas" w:eastAsia="Consolas"/>
          <w:sz w:val="17"/>
        </w:rPr>
        <w:t>- Add backend route/model/service tests for changed API behavior.</w:t>
      </w:r>
      <w:r>
        <w:br/>
      </w:r>
      <w:r>
        <w:rPr>
          <w:rFonts w:ascii="Consolas" w:hAnsi="Consolas" w:eastAsia="Consolas"/>
          <w:sz w:val="17"/>
        </w:rPr>
        <w:t>- Add or update frontend service adapters before wiring pages.</w:t>
      </w:r>
      <w:r>
        <w:br/>
      </w:r>
      <w:r>
        <w:rPr>
          <w:rFonts w:ascii="Consolas" w:hAnsi="Consolas" w:eastAsia="Consolas"/>
          <w:sz w:val="17"/>
        </w:rPr>
        <w:t>- Connect every available screen action to real backend behavior.</w:t>
      </w:r>
      <w:r>
        <w:br/>
      </w:r>
      <w:r>
        <w:rPr>
          <w:rFonts w:ascii="Consolas" w:hAnsi="Consolas" w:eastAsia="Consolas"/>
          <w:sz w:val="17"/>
        </w:rPr>
        <w:t>- Where an adjacent API is not part of this feature scope, add a clearly named adapter/TODO and document the backend gap.</w:t>
      </w:r>
      <w:r>
        <w:br/>
      </w:r>
      <w:r>
        <w:rPr>
          <w:rFonts w:ascii="Consolas" w:hAnsi="Consolas" w:eastAsia="Consolas"/>
          <w:sz w:val="17"/>
        </w:rPr>
        <w:t>- Do not store screenshots, keystroke values, page content, passwords, tokens, or private document text.</w:t>
      </w:r>
      <w:r>
        <w:br/>
      </w:r>
      <w:r>
        <w:rPr>
          <w:rFonts w:ascii="Consolas" w:hAnsi="Consolas" w:eastAsia="Consolas"/>
          <w:sz w:val="17"/>
        </w:rPr>
        <w:t>- Use calm, non-technical, lawyer-friendly copy in the frontend. Do not show raw words like API, payload, token, database, stack trace, CORS, endpoint, or server exception to users.</w:t>
      </w:r>
      <w:r>
        <w:br/>
      </w:r>
      <w:r>
        <w:rPr>
          <w:rFonts w:ascii="Consolas" w:hAnsi="Consolas" w:eastAsia="Consolas"/>
          <w:sz w:val="17"/>
        </w:rPr>
        <w:t>- Include loading, empty, error, permission, retry, success, and validation states for changed data surfaces.</w:t>
      </w:r>
      <w:r>
        <w:br/>
      </w:r>
      <w:r>
        <w:rPr>
          <w:rFonts w:ascii="Consolas" w:hAnsi="Consolas" w:eastAsia="Consolas"/>
          <w:sz w:val="17"/>
        </w:rPr>
        <w:t>- Verify desktop, tablet, and 360px mobile width for changed frontend routes.</w:t>
      </w:r>
      <w:r>
        <w:br/>
      </w:r>
      <w:r>
        <w:rPr>
          <w:rFonts w:ascii="Consolas" w:hAnsi="Consolas" w:eastAsia="Consolas"/>
          <w:sz w:val="17"/>
        </w:rPr>
        <w:t>- Preserve unrelated working tree changes.</w:t>
      </w:r>
      <w:r>
        <w:br/>
      </w:r>
      <w:r>
        <w:br/>
      </w:r>
      <w:r>
        <w:rPr>
          <w:rFonts w:ascii="Consolas" w:hAnsi="Consolas" w:eastAsia="Consolas"/>
          <w:sz w:val="17"/>
        </w:rPr>
        <w:t>Verification required before marking this feature complete:</w:t>
      </w:r>
      <w:r>
        <w:br/>
      </w:r>
      <w:r>
        <w:rPr>
          <w:rFonts w:ascii="Consolas" w:hAnsi="Consolas" w:eastAsia="Consolas"/>
          <w:sz w:val="17"/>
        </w:rPr>
        <w:t>- cd apps/api-Lexora</w:t>
      </w:r>
      <w:r>
        <w:br/>
      </w:r>
      <w:r>
        <w:rPr>
          <w:rFonts w:ascii="Consolas" w:hAnsi="Consolas" w:eastAsia="Consolas"/>
          <w:sz w:val="17"/>
        </w:rPr>
        <w:t>- npm.cmd test -- &lt;focused backend test files&gt;</w:t>
      </w:r>
      <w:r>
        <w:br/>
      </w:r>
      <w:r>
        <w:rPr>
          <w:rFonts w:ascii="Consolas" w:hAnsi="Consolas" w:eastAsia="Consolas"/>
          <w:sz w:val="17"/>
        </w:rPr>
        <w:t>- npm.cmd test</w:t>
      </w:r>
      <w:r>
        <w:br/>
      </w:r>
      <w:r>
        <w:rPr>
          <w:rFonts w:ascii="Consolas" w:hAnsi="Consolas" w:eastAsia="Consolas"/>
          <w:sz w:val="17"/>
        </w:rPr>
        <w:t>- cd ../web-Laxora</w:t>
      </w:r>
      <w:r>
        <w:br/>
      </w:r>
      <w:r>
        <w:rPr>
          <w:rFonts w:ascii="Consolas" w:hAnsi="Consolas" w:eastAsia="Consolas"/>
          <w:sz w:val="17"/>
        </w:rPr>
        <w:t>- npm.cmd run build</w:t>
      </w:r>
      <w:r>
        <w:br/>
      </w:r>
      <w:r>
        <w:rPr>
          <w:rFonts w:ascii="Consolas" w:hAnsi="Consolas" w:eastAsia="Consolas"/>
          <w:sz w:val="17"/>
        </w:rPr>
        <w:t>- Run the app locally and manually verify the changed route(s).</w:t>
      </w:r>
      <w:r>
        <w:br/>
      </w:r>
      <w:r>
        <w:rPr>
          <w:rFonts w:ascii="Consolas" w:hAnsi="Consolas" w:eastAsia="Consolas"/>
          <w:sz w:val="17"/>
        </w:rPr>
        <w:t>- Check one API success path and one API failure/permission path.</w:t>
      </w:r>
      <w:r>
        <w:br/>
      </w:r>
      <w:r>
        <w:rPr>
          <w:rFonts w:ascii="Consolas" w:hAnsi="Consolas" w:eastAsia="Consolas"/>
          <w:sz w:val="17"/>
        </w:rPr>
        <w:t>- Check at least one empty state if UI changed.</w:t>
      </w:r>
      <w:r>
        <w:br/>
      </w:r>
      <w:r>
        <w:rPr>
          <w:rFonts w:ascii="Consolas" w:hAnsi="Consolas" w:eastAsia="Consolas"/>
          <w:sz w:val="17"/>
        </w:rPr>
        <w:t>- Check no horizontal overflow at 360px for changed UI.</w:t>
      </w:r>
      <w:r>
        <w:br/>
      </w:r>
      <w:r>
        <w:rPr>
          <w:rFonts w:ascii="Consolas" w:hAnsi="Consolas" w:eastAsia="Consolas"/>
          <w:sz w:val="17"/>
        </w:rPr>
        <w:t>- Confirm user-facing copy contains no technical backend jargon.</w:t>
      </w:r>
      <w:r>
        <w:br/>
      </w:r>
      <w:r>
        <w:rPr>
          <w:rFonts w:ascii="Consolas" w:hAnsi="Consolas" w:eastAsia="Consolas"/>
          <w:sz w:val="17"/>
        </w:rPr>
        <w:t>- Run git diff and confirm the changed files match this feature scope.</w:t>
      </w:r>
      <w:r>
        <w:br/>
      </w:r>
      <w:r>
        <w:br/>
      </w:r>
      <w:r>
        <w:rPr>
          <w:rFonts w:ascii="Consolas" w:hAnsi="Consolas" w:eastAsia="Consolas"/>
          <w:sz w:val="17"/>
        </w:rPr>
        <w:t>Commit message:</w:t>
      </w:r>
      <w:r>
        <w:br/>
      </w:r>
      <w:r>
        <w:rPr>
          <w:rFonts w:ascii="Consolas" w:hAnsi="Consolas" w:eastAsia="Consolas"/>
          <w:sz w:val="17"/>
        </w:rPr>
        <w:t>feat(fullstack): timesheet payroll approval</w:t>
      </w:r>
      <w:r>
        <w:br/>
      </w:r>
      <w:r>
        <w:br/>
      </w:r>
      <w:r>
        <w:rPr>
          <w:rFonts w:ascii="Consolas" w:hAnsi="Consolas" w:eastAsia="Consolas"/>
          <w:sz w:val="17"/>
        </w:rPr>
        <w:t>PR title:</w:t>
      </w:r>
      <w:r>
        <w:br/>
      </w:r>
      <w:r>
        <w:rPr>
          <w:rFonts w:ascii="Consolas" w:hAnsi="Consolas" w:eastAsia="Consolas"/>
          <w:sz w:val="17"/>
        </w:rPr>
        <w:t>Full stack: Payroll, timesheet, and work entry approval</w:t>
      </w:r>
      <w:r>
        <w:br/>
      </w:r>
      <w:r>
        <w:br/>
      </w:r>
      <w:r>
        <w:rPr>
          <w:rFonts w:ascii="Consolas" w:hAnsi="Consolas" w:eastAsia="Consolas"/>
          <w:sz w:val="17"/>
        </w:rPr>
        <w:t>PR body:</w:t>
      </w:r>
      <w:r>
        <w:br/>
      </w:r>
      <w:r>
        <w:rPr>
          <w:rFonts w:ascii="Consolas" w:hAnsi="Consolas" w:eastAsia="Consolas"/>
          <w:sz w:val="17"/>
        </w:rPr>
        <w:t>## Summary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## Feature Scope</w:t>
      </w:r>
      <w:r>
        <w:br/>
      </w:r>
      <w:r>
        <w:rPr>
          <w:rFonts w:ascii="Consolas" w:hAnsi="Consolas" w:eastAsia="Consolas"/>
          <w:sz w:val="17"/>
        </w:rPr>
        <w:t>- Feature: Payroll, timesheet, and work entry approval</w:t>
      </w:r>
      <w:r>
        <w:br/>
      </w:r>
      <w:r>
        <w:rPr>
          <w:rFonts w:ascii="Consolas" w:hAnsi="Consolas" w:eastAsia="Consolas"/>
          <w:sz w:val="17"/>
        </w:rPr>
        <w:t>- Branch: codex/timesheet-payroll-approval-fullstack</w:t>
      </w:r>
      <w:r>
        <w:br/>
      </w:r>
      <w:r>
        <w:rPr>
          <w:rFonts w:ascii="Consolas" w:hAnsi="Consolas" w:eastAsia="Consolas"/>
          <w:sz w:val="17"/>
        </w:rPr>
        <w:t>- Consolidated roadmap branches:</w:t>
      </w:r>
      <w:r>
        <w:br/>
      </w:r>
      <w:r>
        <w:rPr>
          <w:rFonts w:ascii="Consolas" w:hAnsi="Consolas" w:eastAsia="Consolas"/>
          <w:sz w:val="17"/>
        </w:rPr>
        <w:t>- codex/timesheet-backend (Backend)</w:t>
      </w:r>
      <w:r>
        <w:br/>
      </w:r>
      <w:r>
        <w:rPr>
          <w:rFonts w:ascii="Consolas" w:hAnsi="Consolas" w:eastAsia="Consolas"/>
          <w:sz w:val="17"/>
        </w:rPr>
        <w:t>- codex/time-entry-approval-ui (Frontend)</w:t>
      </w:r>
      <w:r>
        <w:br/>
      </w:r>
      <w:r>
        <w:rPr>
          <w:rFonts w:ascii="Consolas" w:hAnsi="Consolas" w:eastAsia="Consolas"/>
          <w:sz w:val="17"/>
        </w:rPr>
        <w:t>- codex/payroll-foundation (Backend)</w:t>
      </w:r>
      <w:r>
        <w:br/>
      </w:r>
      <w:r>
        <w:rPr>
          <w:rFonts w:ascii="Consolas" w:hAnsi="Consolas" w:eastAsia="Consolas"/>
          <w:sz w:val="17"/>
        </w:rPr>
        <w:t>- codex/payroll-approval-ui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## Backend/API Changes</w:t>
      </w:r>
      <w:r>
        <w:br/>
      </w:r>
      <w:r>
        <w:rPr>
          <w:rFonts w:ascii="Consolas" w:hAnsi="Consolas" w:eastAsia="Consolas"/>
          <w:sz w:val="17"/>
        </w:rPr>
        <w:t>- APIs/models/services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Tests added/updated: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Backend gaps found:</w:t>
      </w:r>
      <w:r>
        <w:br/>
      </w:r>
      <w:r>
        <w:rPr>
          <w:rFonts w:ascii="Consolas" w:hAnsi="Consolas" w:eastAsia="Consolas"/>
          <w:sz w:val="17"/>
        </w:rPr>
        <w:t xml:space="preserve">  - None / list gaps</w:t>
      </w:r>
      <w:r>
        <w:br/>
      </w:r>
      <w:r>
        <w:br/>
      </w:r>
      <w:r>
        <w:rPr>
          <w:rFonts w:ascii="Consolas" w:hAnsi="Consolas" w:eastAsia="Consolas"/>
          <w:sz w:val="17"/>
        </w:rPr>
        <w:t>## Frontend Changes</w:t>
      </w:r>
      <w:r>
        <w:br/>
      </w:r>
      <w:r>
        <w:rPr>
          <w:rFonts w:ascii="Consolas" w:hAnsi="Consolas" w:eastAsia="Consolas"/>
          <w:sz w:val="17"/>
        </w:rPr>
        <w:t>- Screens/components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API adapters/normalizers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UX states covered:</w:t>
      </w:r>
      <w:r>
        <w:br/>
      </w:r>
      <w:r>
        <w:rPr>
          <w:rFonts w:ascii="Consolas" w:hAnsi="Consolas" w:eastAsia="Consolas"/>
          <w:sz w:val="17"/>
        </w:rPr>
        <w:t xml:space="preserve">  - Loading</w:t>
      </w:r>
      <w:r>
        <w:br/>
      </w:r>
      <w:r>
        <w:rPr>
          <w:rFonts w:ascii="Consolas" w:hAnsi="Consolas" w:eastAsia="Consolas"/>
          <w:sz w:val="17"/>
        </w:rPr>
        <w:t xml:space="preserve">  - Empty</w:t>
      </w:r>
      <w:r>
        <w:br/>
      </w:r>
      <w:r>
        <w:rPr>
          <w:rFonts w:ascii="Consolas" w:hAnsi="Consolas" w:eastAsia="Consolas"/>
          <w:sz w:val="17"/>
        </w:rPr>
        <w:t xml:space="preserve">  - Error</w:t>
      </w:r>
      <w:r>
        <w:br/>
      </w:r>
      <w:r>
        <w:rPr>
          <w:rFonts w:ascii="Consolas" w:hAnsi="Consolas" w:eastAsia="Consolas"/>
          <w:sz w:val="17"/>
        </w:rPr>
        <w:t xml:space="preserve">  - Permission</w:t>
      </w:r>
      <w:r>
        <w:br/>
      </w:r>
      <w:r>
        <w:rPr>
          <w:rFonts w:ascii="Consolas" w:hAnsi="Consolas" w:eastAsia="Consolas"/>
          <w:sz w:val="17"/>
        </w:rPr>
        <w:t xml:space="preserve">  - Retry</w:t>
      </w:r>
      <w:r>
        <w:br/>
      </w:r>
      <w:r>
        <w:rPr>
          <w:rFonts w:ascii="Consolas" w:hAnsi="Consolas" w:eastAsia="Consolas"/>
          <w:sz w:val="17"/>
        </w:rPr>
        <w:t xml:space="preserve">  - Validation</w:t>
      </w:r>
      <w:r>
        <w:br/>
      </w:r>
      <w:r>
        <w:rPr>
          <w:rFonts w:ascii="Consolas" w:hAnsi="Consolas" w:eastAsia="Consolas"/>
          <w:sz w:val="17"/>
        </w:rPr>
        <w:t xml:space="preserve">  - Success</w:t>
      </w:r>
      <w:r>
        <w:br/>
      </w:r>
      <w:r>
        <w:br/>
      </w:r>
      <w:r>
        <w:rPr>
          <w:rFonts w:ascii="Consolas" w:hAnsi="Consolas" w:eastAsia="Consolas"/>
          <w:sz w:val="17"/>
        </w:rPr>
        <w:t>## Privacy And Monitoring Notes</w:t>
      </w:r>
      <w:r>
        <w:br/>
      </w:r>
      <w:r>
        <w:rPr>
          <w:rFonts w:ascii="Consolas" w:hAnsi="Consolas" w:eastAsia="Consolas"/>
          <w:sz w:val="17"/>
        </w:rPr>
        <w:t>- Screenshots: not implemented</w:t>
      </w:r>
      <w:r>
        <w:br/>
      </w:r>
      <w:r>
        <w:rPr>
          <w:rFonts w:ascii="Consolas" w:hAnsi="Consolas" w:eastAsia="Consolas"/>
          <w:sz w:val="17"/>
        </w:rPr>
        <w:t>- Keystroke values: not collected</w:t>
      </w:r>
      <w:r>
        <w:br/>
      </w:r>
      <w:r>
        <w:rPr>
          <w:rFonts w:ascii="Consolas" w:hAnsi="Consolas" w:eastAsia="Consolas"/>
          <w:sz w:val="17"/>
        </w:rPr>
        <w:t>- Page content: not collected</w:t>
      </w:r>
      <w:r>
        <w:br/>
      </w:r>
      <w:r>
        <w:rPr>
          <w:rFonts w:ascii="Consolas" w:hAnsi="Consolas" w:eastAsia="Consolas"/>
          <w:sz w:val="17"/>
        </w:rPr>
        <w:t>- App/URL/activity data collected only as required by this feature scope</w:t>
      </w:r>
      <w:r>
        <w:br/>
      </w:r>
      <w:r>
        <w:br/>
      </w:r>
      <w:r>
        <w:rPr>
          <w:rFonts w:ascii="Consolas" w:hAnsi="Consolas" w:eastAsia="Consolas"/>
          <w:sz w:val="17"/>
        </w:rPr>
        <w:t>## Acceptance Criteria</w:t>
      </w:r>
      <w:r>
        <w:br/>
      </w:r>
      <w:r>
        <w:rPr>
          <w:rFonts w:ascii="Consolas" w:hAnsi="Consolas" w:eastAsia="Consolas"/>
          <w:sz w:val="17"/>
        </w:rPr>
        <w:t>- [ ] Worker submits entries; manager/admin approves or rejects with reason; approved entries lock for billing/payroll; payroll preview aggregates approved payable time by user and period.</w:t>
      </w:r>
      <w:r>
        <w:br/>
      </w:r>
      <w:r>
        <w:br/>
      </w:r>
      <w:r>
        <w:rPr>
          <w:rFonts w:ascii="Consolas" w:hAnsi="Consolas" w:eastAsia="Consolas"/>
          <w:sz w:val="17"/>
        </w:rPr>
        <w:t>## Verification</w:t>
      </w:r>
      <w:r>
        <w:br/>
      </w:r>
      <w:r>
        <w:rPr>
          <w:rFonts w:ascii="Consolas" w:hAnsi="Consolas" w:eastAsia="Consolas"/>
          <w:sz w:val="17"/>
        </w:rPr>
        <w:t>- [ ] Focused backend tests pass</w:t>
      </w:r>
      <w:r>
        <w:br/>
      </w:r>
      <w:r>
        <w:rPr>
          <w:rFonts w:ascii="Consolas" w:hAnsi="Consolas" w:eastAsia="Consolas"/>
          <w:sz w:val="17"/>
        </w:rPr>
        <w:t>- [ ] Full relevant backend tests pass</w:t>
      </w:r>
      <w:r>
        <w:br/>
      </w:r>
      <w:r>
        <w:rPr>
          <w:rFonts w:ascii="Consolas" w:hAnsi="Consolas" w:eastAsia="Consolas"/>
          <w:sz w:val="17"/>
        </w:rPr>
        <w:t>- [ ] Frontend build passes</w:t>
      </w:r>
      <w:r>
        <w:br/>
      </w:r>
      <w:r>
        <w:rPr>
          <w:rFonts w:ascii="Consolas" w:hAnsi="Consolas" w:eastAsia="Consolas"/>
          <w:sz w:val="17"/>
        </w:rPr>
        <w:t>- [ ] Success path checked</w:t>
      </w:r>
      <w:r>
        <w:br/>
      </w:r>
      <w:r>
        <w:rPr>
          <w:rFonts w:ascii="Consolas" w:hAnsi="Consolas" w:eastAsia="Consolas"/>
          <w:sz w:val="17"/>
        </w:rPr>
        <w:t>- [ ] Failure/permission path checked</w:t>
      </w:r>
      <w:r>
        <w:br/>
      </w:r>
      <w:r>
        <w:rPr>
          <w:rFonts w:ascii="Consolas" w:hAnsi="Consolas" w:eastAsia="Consolas"/>
          <w:sz w:val="17"/>
        </w:rPr>
        <w:t>- [ ] Empty state checked where applicable</w:t>
      </w:r>
      <w:r>
        <w:br/>
      </w:r>
      <w:r>
        <w:rPr>
          <w:rFonts w:ascii="Consolas" w:hAnsi="Consolas" w:eastAsia="Consolas"/>
          <w:sz w:val="17"/>
        </w:rPr>
        <w:t>- [ ] Responsive check completed</w:t>
      </w:r>
      <w:r>
        <w:br/>
      </w:r>
      <w:r>
        <w:rPr>
          <w:rFonts w:ascii="Consolas" w:hAnsi="Consolas" w:eastAsia="Consolas"/>
          <w:sz w:val="17"/>
        </w:rPr>
        <w:t>- [ ] User-facing copy checked for technical jargon</w:t>
      </w:r>
      <w:r>
        <w:br/>
      </w:r>
      <w:r>
        <w:br/>
      </w:r>
      <w:r>
        <w:rPr>
          <w:rFonts w:ascii="Consolas" w:hAnsi="Consolas" w:eastAsia="Consolas"/>
          <w:sz w:val="17"/>
        </w:rPr>
        <w:t>## Notes For Tester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Final response format after implementation:</w:t>
      </w:r>
      <w:r>
        <w:br/>
      </w:r>
      <w:r>
        <w:rPr>
          <w:rFonts w:ascii="Consolas" w:hAnsi="Consolas" w:eastAsia="Consolas"/>
          <w:sz w:val="17"/>
        </w:rPr>
        <w:t>1. Implementation summary</w:t>
      </w:r>
      <w:r>
        <w:br/>
      </w:r>
      <w:r>
        <w:rPr>
          <w:rFonts w:ascii="Consolas" w:hAnsi="Consolas" w:eastAsia="Consolas"/>
          <w:sz w:val="17"/>
        </w:rPr>
        <w:t>2. Branch created</w:t>
      </w:r>
      <w:r>
        <w:br/>
      </w:r>
      <w:r>
        <w:rPr>
          <w:rFonts w:ascii="Consolas" w:hAnsi="Consolas" w:eastAsia="Consolas"/>
          <w:sz w:val="17"/>
        </w:rPr>
        <w:t>3. Backend/API behavior added</w:t>
      </w:r>
      <w:r>
        <w:br/>
      </w:r>
      <w:r>
        <w:rPr>
          <w:rFonts w:ascii="Consolas" w:hAnsi="Consolas" w:eastAsia="Consolas"/>
          <w:sz w:val="17"/>
        </w:rPr>
        <w:t>4. Frontend screens or states added</w:t>
      </w:r>
      <w:r>
        <w:br/>
      </w:r>
      <w:r>
        <w:rPr>
          <w:rFonts w:ascii="Consolas" w:hAnsi="Consolas" w:eastAsia="Consolas"/>
          <w:sz w:val="17"/>
        </w:rPr>
        <w:t>5. Files changed</w:t>
      </w:r>
      <w:r>
        <w:br/>
      </w:r>
      <w:r>
        <w:rPr>
          <w:rFonts w:ascii="Consolas" w:hAnsi="Consolas" w:eastAsia="Consolas"/>
          <w:sz w:val="17"/>
        </w:rPr>
        <w:t>6. Tests and verification with exact commands</w:t>
      </w:r>
      <w:r>
        <w:br/>
      </w:r>
      <w:r>
        <w:rPr>
          <w:rFonts w:ascii="Consolas" w:hAnsi="Consolas" w:eastAsia="Consolas"/>
          <w:sz w:val="17"/>
        </w:rPr>
        <w:t>7. Privacy notes</w:t>
      </w:r>
      <w:r>
        <w:br/>
      </w:r>
      <w:r>
        <w:rPr>
          <w:rFonts w:ascii="Consolas" w:hAnsi="Consolas" w:eastAsia="Consolas"/>
          <w:sz w:val="17"/>
        </w:rPr>
        <w:t>8. Known gaps or follow-up branches</w:t>
      </w:r>
      <w:r>
        <w:br/>
      </w:r>
      <w:r>
        <w:rPr>
          <w:rFonts w:ascii="Consolas" w:hAnsi="Consolas" w:eastAsia="Consolas"/>
          <w:sz w:val="17"/>
        </w:rPr>
        <w:t>9. Commit hash and PR link, or PR title/body if PR creation was not available</w:t>
      </w:r>
      <w:r>
        <w:br/>
      </w:r>
    </w:p>
    <w:p>
      <w:r>
        <w:br w:type="page"/>
      </w:r>
    </w:p>
    <w:p>
      <w:pPr>
        <w:pStyle w:val="Heading2"/>
      </w:pPr>
      <w:r>
        <w:t>4. Activity tracking: keyboard/mouse activity</w:t>
      </w:r>
    </w:p>
    <w:p>
      <w:r>
        <w:rPr>
          <w:b/>
        </w:rPr>
        <w:t xml:space="preserve">Single full-stack branch: </w:t>
      </w:r>
      <w:r>
        <w:t>codex/activity-tracking-fullstack</w:t>
      </w:r>
      <w:r>
        <w:rPr>
          <w:b/>
        </w:rPr>
        <w:t xml:space="preserve"> | Suggested commit: </w:t>
      </w:r>
      <w:r>
        <w:t>feat(fullstack): activity tracking</w:t>
      </w:r>
    </w:p>
    <w:p>
      <w:pPr>
        <w:spacing w:before="60" w:after="160"/>
      </w:pPr>
      <w:r>
        <w:rPr>
          <w:rFonts w:ascii="Consolas" w:hAnsi="Consolas" w:eastAsia="Consolas"/>
          <w:sz w:val="17"/>
        </w:rPr>
        <w:t>You are a senior full-stack engineer building Lexora/BillSync Legal, a React + Tailwind legal-tech SaaS with an Express/Mongo backend. Work in the repository at E:\LexoraV1. Implement this feature end-to-end across backend and frontend in one branch. This is part of the selected Hubstaff-gap roadmap, but do not implement screenshots or broad employee-surveillance features. Use privacy-safe monitoring only: no screenshots, no keystroke values, no page content capture.</w:t>
      </w:r>
      <w:r>
        <w:br/>
      </w:r>
      <w:r>
        <w:br/>
      </w:r>
      <w:r>
        <w:rPr>
          <w:rFonts w:ascii="Consolas" w:hAnsi="Consolas" w:eastAsia="Consolas"/>
          <w:sz w:val="17"/>
        </w:rPr>
        <w:t>Branch to create/work on:</w:t>
      </w:r>
      <w:r>
        <w:br/>
      </w:r>
      <w:r>
        <w:rPr>
          <w:rFonts w:ascii="Consolas" w:hAnsi="Consolas" w:eastAsia="Consolas"/>
          <w:sz w:val="17"/>
        </w:rPr>
        <w:t>codex/activity-tracking-fullstack</w:t>
      </w:r>
      <w:r>
        <w:br/>
      </w:r>
      <w:r>
        <w:br/>
      </w:r>
      <w:r>
        <w:rPr>
          <w:rFonts w:ascii="Consolas" w:hAnsi="Consolas" w:eastAsia="Consolas"/>
          <w:sz w:val="17"/>
        </w:rPr>
        <w:t>Roadmap feature:</w:t>
      </w:r>
      <w:r>
        <w:br/>
      </w:r>
      <w:r>
        <w:rPr>
          <w:rFonts w:ascii="Consolas" w:hAnsi="Consolas" w:eastAsia="Consolas"/>
          <w:sz w:val="17"/>
        </w:rPr>
        <w:t>Activity tracking: keyboard/mouse activity</w:t>
      </w:r>
      <w:r>
        <w:br/>
      </w:r>
      <w:r>
        <w:br/>
      </w:r>
      <w:r>
        <w:rPr>
          <w:rFonts w:ascii="Consolas" w:hAnsi="Consolas" w:eastAsia="Consolas"/>
          <w:sz w:val="17"/>
        </w:rPr>
        <w:t>Phase:</w:t>
      </w:r>
      <w:r>
        <w:br/>
      </w:r>
      <w:r>
        <w:rPr>
          <w:rFonts w:ascii="Consolas" w:hAnsi="Consolas" w:eastAsia="Consolas"/>
          <w:sz w:val="17"/>
        </w:rPr>
        <w:t>Monitoring core</w:t>
      </w:r>
      <w:r>
        <w:br/>
      </w:r>
      <w:r>
        <w:br/>
      </w:r>
      <w:r>
        <w:rPr>
          <w:rFonts w:ascii="Consolas" w:hAnsi="Consolas" w:eastAsia="Consolas"/>
          <w:sz w:val="17"/>
        </w:rPr>
        <w:t>Roadmap branches consolidated into this single prompt:</w:t>
      </w:r>
      <w:r>
        <w:br/>
      </w:r>
      <w:r>
        <w:rPr>
          <w:rFonts w:ascii="Consolas" w:hAnsi="Consolas" w:eastAsia="Consolas"/>
          <w:sz w:val="17"/>
        </w:rPr>
        <w:t>- codex/activity-signal-ingestion (Backend)</w:t>
      </w:r>
      <w:r>
        <w:br/>
      </w:r>
      <w:r>
        <w:rPr>
          <w:rFonts w:ascii="Consolas" w:hAnsi="Consolas" w:eastAsia="Consolas"/>
          <w:sz w:val="17"/>
        </w:rPr>
        <w:t>- codex/activity-agent-contract (Backend)</w:t>
      </w:r>
      <w:r>
        <w:br/>
      </w:r>
      <w:r>
        <w:rPr>
          <w:rFonts w:ascii="Consolas" w:hAnsi="Consolas" w:eastAsia="Consolas"/>
          <w:sz w:val="17"/>
        </w:rPr>
        <w:t>- codex/activity-review-ui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Backend implementation required:</w:t>
      </w:r>
      <w:r>
        <w:br/>
      </w:r>
      <w:r>
        <w:rPr>
          <w:rFonts w:ascii="Consolas" w:hAnsi="Consolas" w:eastAsia="Consolas"/>
          <w:sz w:val="17"/>
        </w:rPr>
        <w:t>Add activity sample schema for keyboard/mouse counts, active/inactive seconds, sampling window, device/app source, aggregation by work session, privacy-safe no-keystroke policy.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implementation required:</w:t>
      </w:r>
      <w:r>
        <w:br/>
      </w:r>
      <w:r>
        <w:rPr>
          <w:rFonts w:ascii="Consolas" w:hAnsi="Consolas" w:eastAsia="Consolas"/>
          <w:sz w:val="17"/>
        </w:rPr>
        <w:t>Web/desktop agent contract sends periodic activity samples; UI shows activity percentage by session/day without exposing keystrokes or sensitive content.</w:t>
      </w:r>
      <w:r>
        <w:br/>
      </w:r>
      <w:r>
        <w:br/>
      </w:r>
      <w:r>
        <w:rPr>
          <w:rFonts w:ascii="Consolas" w:hAnsi="Consolas" w:eastAsia="Consolas"/>
          <w:sz w:val="17"/>
        </w:rPr>
        <w:t>Dependencies:</w:t>
      </w:r>
      <w:r>
        <w:br/>
      </w:r>
      <w:r>
        <w:rPr>
          <w:rFonts w:ascii="Consolas" w:hAnsi="Consolas" w:eastAsia="Consolas"/>
          <w:sz w:val="17"/>
        </w:rPr>
        <w:t>Manual timer, desktop/mobile agent contract</w:t>
      </w:r>
      <w:r>
        <w:br/>
      </w:r>
      <w:r>
        <w:br/>
      </w:r>
      <w:r>
        <w:rPr>
          <w:rFonts w:ascii="Consolas" w:hAnsi="Consolas" w:eastAsia="Consolas"/>
          <w:sz w:val="17"/>
        </w:rPr>
        <w:t>Acceptance criteria:</w:t>
      </w:r>
      <w:r>
        <w:br/>
      </w:r>
      <w:r>
        <w:rPr>
          <w:rFonts w:ascii="Consolas" w:hAnsi="Consolas" w:eastAsia="Consolas"/>
          <w:sz w:val="17"/>
        </w:rPr>
        <w:t>For each active session, system stores time-bucketed keyboard/mouse counts and computes activity %. No actual key values or content are stored. Managers can view aggregate activity by session.</w:t>
      </w:r>
      <w:r>
        <w:br/>
      </w:r>
      <w:r>
        <w:br/>
      </w:r>
      <w:r>
        <w:rPr>
          <w:rFonts w:ascii="Consolas" w:hAnsi="Consolas" w:eastAsia="Consolas"/>
          <w:sz w:val="17"/>
        </w:rPr>
        <w:t>Backend reference:</w:t>
      </w:r>
      <w:r>
        <w:br/>
      </w:r>
      <w:r>
        <w:rPr>
          <w:rFonts w:ascii="Consolas" w:hAnsi="Consolas" w:eastAsia="Consolas"/>
          <w:sz w:val="17"/>
        </w:rPr>
        <w:t>Inspect apps/api-Lexora/src/modules, routes/index.js, models, controllers, validators, tests, and docs/route-inventory.md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reference:</w:t>
      </w:r>
      <w:r>
        <w:br/>
      </w:r>
      <w:r>
        <w:rPr>
          <w:rFonts w:ascii="Consolas" w:hAnsi="Consolas" w:eastAsia="Consolas"/>
          <w:sz w:val="17"/>
        </w:rPr>
        <w:t>Inspect apps/web-Laxora/src/pages, components, api service adapters, normalizers, auth provider, routing, and existing Tailwind patterns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Full-stack implementation guardrails:</w:t>
      </w:r>
      <w:r>
        <w:br/>
      </w:r>
      <w:r>
        <w:rPr>
          <w:rFonts w:ascii="Consolas" w:hAnsi="Consolas" w:eastAsia="Consolas"/>
          <w:sz w:val="17"/>
        </w:rPr>
        <w:t>- Start by running git status and inspect existing backend/frontend code before editing.</w:t>
      </w:r>
      <w:r>
        <w:br/>
      </w:r>
      <w:r>
        <w:rPr>
          <w:rFonts w:ascii="Consolas" w:hAnsi="Consolas" w:eastAsia="Consolas"/>
          <w:sz w:val="17"/>
        </w:rPr>
        <w:t>- Create or switch to codex/activity-tracking-fullstack.</w:t>
      </w:r>
      <w:r>
        <w:br/>
      </w:r>
      <w:r>
        <w:rPr>
          <w:rFonts w:ascii="Consolas" w:hAnsi="Consolas" w:eastAsia="Consolas"/>
          <w:sz w:val="17"/>
        </w:rPr>
        <w:t>- Implement backend contracts first, then API client/normalizers, then UI.</w:t>
      </w:r>
      <w:r>
        <w:br/>
      </w:r>
      <w:r>
        <w:rPr>
          <w:rFonts w:ascii="Consolas" w:hAnsi="Consolas" w:eastAsia="Consolas"/>
          <w:sz w:val="17"/>
        </w:rPr>
        <w:t>- Reuse existing module patterns, validators, controllers, normalizers, UI components, and route conventions.</w:t>
      </w:r>
      <w:r>
        <w:br/>
      </w:r>
      <w:r>
        <w:rPr>
          <w:rFonts w:ascii="Consolas" w:hAnsi="Consolas" w:eastAsia="Consolas"/>
          <w:sz w:val="17"/>
        </w:rPr>
        <w:t>- Add backend route/model/service tests for changed API behavior.</w:t>
      </w:r>
      <w:r>
        <w:br/>
      </w:r>
      <w:r>
        <w:rPr>
          <w:rFonts w:ascii="Consolas" w:hAnsi="Consolas" w:eastAsia="Consolas"/>
          <w:sz w:val="17"/>
        </w:rPr>
        <w:t>- Add or update frontend service adapters before wiring pages.</w:t>
      </w:r>
      <w:r>
        <w:br/>
      </w:r>
      <w:r>
        <w:rPr>
          <w:rFonts w:ascii="Consolas" w:hAnsi="Consolas" w:eastAsia="Consolas"/>
          <w:sz w:val="17"/>
        </w:rPr>
        <w:t>- Connect every available screen action to real backend behavior.</w:t>
      </w:r>
      <w:r>
        <w:br/>
      </w:r>
      <w:r>
        <w:rPr>
          <w:rFonts w:ascii="Consolas" w:hAnsi="Consolas" w:eastAsia="Consolas"/>
          <w:sz w:val="17"/>
        </w:rPr>
        <w:t>- Where an adjacent API is not part of this feature scope, add a clearly named adapter/TODO and document the backend gap.</w:t>
      </w:r>
      <w:r>
        <w:br/>
      </w:r>
      <w:r>
        <w:rPr>
          <w:rFonts w:ascii="Consolas" w:hAnsi="Consolas" w:eastAsia="Consolas"/>
          <w:sz w:val="17"/>
        </w:rPr>
        <w:t>- Do not store screenshots, keystroke values, page content, passwords, tokens, or private document text.</w:t>
      </w:r>
      <w:r>
        <w:br/>
      </w:r>
      <w:r>
        <w:rPr>
          <w:rFonts w:ascii="Consolas" w:hAnsi="Consolas" w:eastAsia="Consolas"/>
          <w:sz w:val="17"/>
        </w:rPr>
        <w:t>- Use calm, non-technical, lawyer-friendly copy in the frontend. Do not show raw words like API, payload, token, database, stack trace, CORS, endpoint, or server exception to users.</w:t>
      </w:r>
      <w:r>
        <w:br/>
      </w:r>
      <w:r>
        <w:rPr>
          <w:rFonts w:ascii="Consolas" w:hAnsi="Consolas" w:eastAsia="Consolas"/>
          <w:sz w:val="17"/>
        </w:rPr>
        <w:t>- Include loading, empty, error, permission, retry, success, and validation states for changed data surfaces.</w:t>
      </w:r>
      <w:r>
        <w:br/>
      </w:r>
      <w:r>
        <w:rPr>
          <w:rFonts w:ascii="Consolas" w:hAnsi="Consolas" w:eastAsia="Consolas"/>
          <w:sz w:val="17"/>
        </w:rPr>
        <w:t>- Verify desktop, tablet, and 360px mobile width for changed frontend routes.</w:t>
      </w:r>
      <w:r>
        <w:br/>
      </w:r>
      <w:r>
        <w:rPr>
          <w:rFonts w:ascii="Consolas" w:hAnsi="Consolas" w:eastAsia="Consolas"/>
          <w:sz w:val="17"/>
        </w:rPr>
        <w:t>- Preserve unrelated working tree changes.</w:t>
      </w:r>
      <w:r>
        <w:br/>
      </w:r>
      <w:r>
        <w:br/>
      </w:r>
      <w:r>
        <w:rPr>
          <w:rFonts w:ascii="Consolas" w:hAnsi="Consolas" w:eastAsia="Consolas"/>
          <w:sz w:val="17"/>
        </w:rPr>
        <w:t>Verification required before marking this feature complete:</w:t>
      </w:r>
      <w:r>
        <w:br/>
      </w:r>
      <w:r>
        <w:rPr>
          <w:rFonts w:ascii="Consolas" w:hAnsi="Consolas" w:eastAsia="Consolas"/>
          <w:sz w:val="17"/>
        </w:rPr>
        <w:t>- cd apps/api-Lexora</w:t>
      </w:r>
      <w:r>
        <w:br/>
      </w:r>
      <w:r>
        <w:rPr>
          <w:rFonts w:ascii="Consolas" w:hAnsi="Consolas" w:eastAsia="Consolas"/>
          <w:sz w:val="17"/>
        </w:rPr>
        <w:t>- npm.cmd test -- &lt;focused backend test files&gt;</w:t>
      </w:r>
      <w:r>
        <w:br/>
      </w:r>
      <w:r>
        <w:rPr>
          <w:rFonts w:ascii="Consolas" w:hAnsi="Consolas" w:eastAsia="Consolas"/>
          <w:sz w:val="17"/>
        </w:rPr>
        <w:t>- npm.cmd test</w:t>
      </w:r>
      <w:r>
        <w:br/>
      </w:r>
      <w:r>
        <w:rPr>
          <w:rFonts w:ascii="Consolas" w:hAnsi="Consolas" w:eastAsia="Consolas"/>
          <w:sz w:val="17"/>
        </w:rPr>
        <w:t>- cd ../web-Laxora</w:t>
      </w:r>
      <w:r>
        <w:br/>
      </w:r>
      <w:r>
        <w:rPr>
          <w:rFonts w:ascii="Consolas" w:hAnsi="Consolas" w:eastAsia="Consolas"/>
          <w:sz w:val="17"/>
        </w:rPr>
        <w:t>- npm.cmd run build</w:t>
      </w:r>
      <w:r>
        <w:br/>
      </w:r>
      <w:r>
        <w:rPr>
          <w:rFonts w:ascii="Consolas" w:hAnsi="Consolas" w:eastAsia="Consolas"/>
          <w:sz w:val="17"/>
        </w:rPr>
        <w:t>- Run the app locally and manually verify the changed route(s).</w:t>
      </w:r>
      <w:r>
        <w:br/>
      </w:r>
      <w:r>
        <w:rPr>
          <w:rFonts w:ascii="Consolas" w:hAnsi="Consolas" w:eastAsia="Consolas"/>
          <w:sz w:val="17"/>
        </w:rPr>
        <w:t>- Check one API success path and one API failure/permission path.</w:t>
      </w:r>
      <w:r>
        <w:br/>
      </w:r>
      <w:r>
        <w:rPr>
          <w:rFonts w:ascii="Consolas" w:hAnsi="Consolas" w:eastAsia="Consolas"/>
          <w:sz w:val="17"/>
        </w:rPr>
        <w:t>- Check at least one empty state if UI changed.</w:t>
      </w:r>
      <w:r>
        <w:br/>
      </w:r>
      <w:r>
        <w:rPr>
          <w:rFonts w:ascii="Consolas" w:hAnsi="Consolas" w:eastAsia="Consolas"/>
          <w:sz w:val="17"/>
        </w:rPr>
        <w:t>- Check no horizontal overflow at 360px for changed UI.</w:t>
      </w:r>
      <w:r>
        <w:br/>
      </w:r>
      <w:r>
        <w:rPr>
          <w:rFonts w:ascii="Consolas" w:hAnsi="Consolas" w:eastAsia="Consolas"/>
          <w:sz w:val="17"/>
        </w:rPr>
        <w:t>- Confirm user-facing copy contains no technical backend jargon.</w:t>
      </w:r>
      <w:r>
        <w:br/>
      </w:r>
      <w:r>
        <w:rPr>
          <w:rFonts w:ascii="Consolas" w:hAnsi="Consolas" w:eastAsia="Consolas"/>
          <w:sz w:val="17"/>
        </w:rPr>
        <w:t>- Run git diff and confirm the changed files match this feature scope.</w:t>
      </w:r>
      <w:r>
        <w:br/>
      </w:r>
      <w:r>
        <w:br/>
      </w:r>
      <w:r>
        <w:rPr>
          <w:rFonts w:ascii="Consolas" w:hAnsi="Consolas" w:eastAsia="Consolas"/>
          <w:sz w:val="17"/>
        </w:rPr>
        <w:t>Commit message:</w:t>
      </w:r>
      <w:r>
        <w:br/>
      </w:r>
      <w:r>
        <w:rPr>
          <w:rFonts w:ascii="Consolas" w:hAnsi="Consolas" w:eastAsia="Consolas"/>
          <w:sz w:val="17"/>
        </w:rPr>
        <w:t>feat(fullstack): activity tracking</w:t>
      </w:r>
      <w:r>
        <w:br/>
      </w:r>
      <w:r>
        <w:br/>
      </w:r>
      <w:r>
        <w:rPr>
          <w:rFonts w:ascii="Consolas" w:hAnsi="Consolas" w:eastAsia="Consolas"/>
          <w:sz w:val="17"/>
        </w:rPr>
        <w:t>PR title:</w:t>
      </w:r>
      <w:r>
        <w:br/>
      </w:r>
      <w:r>
        <w:rPr>
          <w:rFonts w:ascii="Consolas" w:hAnsi="Consolas" w:eastAsia="Consolas"/>
          <w:sz w:val="17"/>
        </w:rPr>
        <w:t>Full stack: Activity tracking: keyboard/mouse activity</w:t>
      </w:r>
      <w:r>
        <w:br/>
      </w:r>
      <w:r>
        <w:br/>
      </w:r>
      <w:r>
        <w:rPr>
          <w:rFonts w:ascii="Consolas" w:hAnsi="Consolas" w:eastAsia="Consolas"/>
          <w:sz w:val="17"/>
        </w:rPr>
        <w:t>PR body:</w:t>
      </w:r>
      <w:r>
        <w:br/>
      </w:r>
      <w:r>
        <w:rPr>
          <w:rFonts w:ascii="Consolas" w:hAnsi="Consolas" w:eastAsia="Consolas"/>
          <w:sz w:val="17"/>
        </w:rPr>
        <w:t>## Summary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## Feature Scope</w:t>
      </w:r>
      <w:r>
        <w:br/>
      </w:r>
      <w:r>
        <w:rPr>
          <w:rFonts w:ascii="Consolas" w:hAnsi="Consolas" w:eastAsia="Consolas"/>
          <w:sz w:val="17"/>
        </w:rPr>
        <w:t>- Feature: Activity tracking: keyboard/mouse activity</w:t>
      </w:r>
      <w:r>
        <w:br/>
      </w:r>
      <w:r>
        <w:rPr>
          <w:rFonts w:ascii="Consolas" w:hAnsi="Consolas" w:eastAsia="Consolas"/>
          <w:sz w:val="17"/>
        </w:rPr>
        <w:t>- Branch: codex/activity-tracking-fullstack</w:t>
      </w:r>
      <w:r>
        <w:br/>
      </w:r>
      <w:r>
        <w:rPr>
          <w:rFonts w:ascii="Consolas" w:hAnsi="Consolas" w:eastAsia="Consolas"/>
          <w:sz w:val="17"/>
        </w:rPr>
        <w:t>- Consolidated roadmap branches:</w:t>
      </w:r>
      <w:r>
        <w:br/>
      </w:r>
      <w:r>
        <w:rPr>
          <w:rFonts w:ascii="Consolas" w:hAnsi="Consolas" w:eastAsia="Consolas"/>
          <w:sz w:val="17"/>
        </w:rPr>
        <w:t>- codex/activity-signal-ingestion (Backend)</w:t>
      </w:r>
      <w:r>
        <w:br/>
      </w:r>
      <w:r>
        <w:rPr>
          <w:rFonts w:ascii="Consolas" w:hAnsi="Consolas" w:eastAsia="Consolas"/>
          <w:sz w:val="17"/>
        </w:rPr>
        <w:t>- codex/activity-agent-contract (Backend)</w:t>
      </w:r>
      <w:r>
        <w:br/>
      </w:r>
      <w:r>
        <w:rPr>
          <w:rFonts w:ascii="Consolas" w:hAnsi="Consolas" w:eastAsia="Consolas"/>
          <w:sz w:val="17"/>
        </w:rPr>
        <w:t>- codex/activity-review-ui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## Backend/API Changes</w:t>
      </w:r>
      <w:r>
        <w:br/>
      </w:r>
      <w:r>
        <w:rPr>
          <w:rFonts w:ascii="Consolas" w:hAnsi="Consolas" w:eastAsia="Consolas"/>
          <w:sz w:val="17"/>
        </w:rPr>
        <w:t>- APIs/models/services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Tests added/updated: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Backend gaps found:</w:t>
      </w:r>
      <w:r>
        <w:br/>
      </w:r>
      <w:r>
        <w:rPr>
          <w:rFonts w:ascii="Consolas" w:hAnsi="Consolas" w:eastAsia="Consolas"/>
          <w:sz w:val="17"/>
        </w:rPr>
        <w:t xml:space="preserve">  - None / list gaps</w:t>
      </w:r>
      <w:r>
        <w:br/>
      </w:r>
      <w:r>
        <w:br/>
      </w:r>
      <w:r>
        <w:rPr>
          <w:rFonts w:ascii="Consolas" w:hAnsi="Consolas" w:eastAsia="Consolas"/>
          <w:sz w:val="17"/>
        </w:rPr>
        <w:t>## Frontend Changes</w:t>
      </w:r>
      <w:r>
        <w:br/>
      </w:r>
      <w:r>
        <w:rPr>
          <w:rFonts w:ascii="Consolas" w:hAnsi="Consolas" w:eastAsia="Consolas"/>
          <w:sz w:val="17"/>
        </w:rPr>
        <w:t>- Screens/components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API adapters/normalizers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UX states covered:</w:t>
      </w:r>
      <w:r>
        <w:br/>
      </w:r>
      <w:r>
        <w:rPr>
          <w:rFonts w:ascii="Consolas" w:hAnsi="Consolas" w:eastAsia="Consolas"/>
          <w:sz w:val="17"/>
        </w:rPr>
        <w:t xml:space="preserve">  - Loading</w:t>
      </w:r>
      <w:r>
        <w:br/>
      </w:r>
      <w:r>
        <w:rPr>
          <w:rFonts w:ascii="Consolas" w:hAnsi="Consolas" w:eastAsia="Consolas"/>
          <w:sz w:val="17"/>
        </w:rPr>
        <w:t xml:space="preserve">  - Empty</w:t>
      </w:r>
      <w:r>
        <w:br/>
      </w:r>
      <w:r>
        <w:rPr>
          <w:rFonts w:ascii="Consolas" w:hAnsi="Consolas" w:eastAsia="Consolas"/>
          <w:sz w:val="17"/>
        </w:rPr>
        <w:t xml:space="preserve">  - Error</w:t>
      </w:r>
      <w:r>
        <w:br/>
      </w:r>
      <w:r>
        <w:rPr>
          <w:rFonts w:ascii="Consolas" w:hAnsi="Consolas" w:eastAsia="Consolas"/>
          <w:sz w:val="17"/>
        </w:rPr>
        <w:t xml:space="preserve">  - Permission</w:t>
      </w:r>
      <w:r>
        <w:br/>
      </w:r>
      <w:r>
        <w:rPr>
          <w:rFonts w:ascii="Consolas" w:hAnsi="Consolas" w:eastAsia="Consolas"/>
          <w:sz w:val="17"/>
        </w:rPr>
        <w:t xml:space="preserve">  - Retry</w:t>
      </w:r>
      <w:r>
        <w:br/>
      </w:r>
      <w:r>
        <w:rPr>
          <w:rFonts w:ascii="Consolas" w:hAnsi="Consolas" w:eastAsia="Consolas"/>
          <w:sz w:val="17"/>
        </w:rPr>
        <w:t xml:space="preserve">  - Validation</w:t>
      </w:r>
      <w:r>
        <w:br/>
      </w:r>
      <w:r>
        <w:rPr>
          <w:rFonts w:ascii="Consolas" w:hAnsi="Consolas" w:eastAsia="Consolas"/>
          <w:sz w:val="17"/>
        </w:rPr>
        <w:t xml:space="preserve">  - Success</w:t>
      </w:r>
      <w:r>
        <w:br/>
      </w:r>
      <w:r>
        <w:br/>
      </w:r>
      <w:r>
        <w:rPr>
          <w:rFonts w:ascii="Consolas" w:hAnsi="Consolas" w:eastAsia="Consolas"/>
          <w:sz w:val="17"/>
        </w:rPr>
        <w:t>## Privacy And Monitoring Notes</w:t>
      </w:r>
      <w:r>
        <w:br/>
      </w:r>
      <w:r>
        <w:rPr>
          <w:rFonts w:ascii="Consolas" w:hAnsi="Consolas" w:eastAsia="Consolas"/>
          <w:sz w:val="17"/>
        </w:rPr>
        <w:t>- Screenshots: not implemented</w:t>
      </w:r>
      <w:r>
        <w:br/>
      </w:r>
      <w:r>
        <w:rPr>
          <w:rFonts w:ascii="Consolas" w:hAnsi="Consolas" w:eastAsia="Consolas"/>
          <w:sz w:val="17"/>
        </w:rPr>
        <w:t>- Keystroke values: not collected</w:t>
      </w:r>
      <w:r>
        <w:br/>
      </w:r>
      <w:r>
        <w:rPr>
          <w:rFonts w:ascii="Consolas" w:hAnsi="Consolas" w:eastAsia="Consolas"/>
          <w:sz w:val="17"/>
        </w:rPr>
        <w:t>- Page content: not collected</w:t>
      </w:r>
      <w:r>
        <w:br/>
      </w:r>
      <w:r>
        <w:rPr>
          <w:rFonts w:ascii="Consolas" w:hAnsi="Consolas" w:eastAsia="Consolas"/>
          <w:sz w:val="17"/>
        </w:rPr>
        <w:t>- App/URL/activity data collected only as required by this feature scope</w:t>
      </w:r>
      <w:r>
        <w:br/>
      </w:r>
      <w:r>
        <w:br/>
      </w:r>
      <w:r>
        <w:rPr>
          <w:rFonts w:ascii="Consolas" w:hAnsi="Consolas" w:eastAsia="Consolas"/>
          <w:sz w:val="17"/>
        </w:rPr>
        <w:t>## Acceptance Criteria</w:t>
      </w:r>
      <w:r>
        <w:br/>
      </w:r>
      <w:r>
        <w:rPr>
          <w:rFonts w:ascii="Consolas" w:hAnsi="Consolas" w:eastAsia="Consolas"/>
          <w:sz w:val="17"/>
        </w:rPr>
        <w:t>- [ ] For each active session, system stores time-bucketed keyboard/mouse counts and computes activity %. No actual key values or content are stored. Managers can view aggregate activity by session.</w:t>
      </w:r>
      <w:r>
        <w:br/>
      </w:r>
      <w:r>
        <w:br/>
      </w:r>
      <w:r>
        <w:rPr>
          <w:rFonts w:ascii="Consolas" w:hAnsi="Consolas" w:eastAsia="Consolas"/>
          <w:sz w:val="17"/>
        </w:rPr>
        <w:t>## Verification</w:t>
      </w:r>
      <w:r>
        <w:br/>
      </w:r>
      <w:r>
        <w:rPr>
          <w:rFonts w:ascii="Consolas" w:hAnsi="Consolas" w:eastAsia="Consolas"/>
          <w:sz w:val="17"/>
        </w:rPr>
        <w:t>- [ ] Focused backend tests pass</w:t>
      </w:r>
      <w:r>
        <w:br/>
      </w:r>
      <w:r>
        <w:rPr>
          <w:rFonts w:ascii="Consolas" w:hAnsi="Consolas" w:eastAsia="Consolas"/>
          <w:sz w:val="17"/>
        </w:rPr>
        <w:t>- [ ] Full relevant backend tests pass</w:t>
      </w:r>
      <w:r>
        <w:br/>
      </w:r>
      <w:r>
        <w:rPr>
          <w:rFonts w:ascii="Consolas" w:hAnsi="Consolas" w:eastAsia="Consolas"/>
          <w:sz w:val="17"/>
        </w:rPr>
        <w:t>- [ ] Frontend build passes</w:t>
      </w:r>
      <w:r>
        <w:br/>
      </w:r>
      <w:r>
        <w:rPr>
          <w:rFonts w:ascii="Consolas" w:hAnsi="Consolas" w:eastAsia="Consolas"/>
          <w:sz w:val="17"/>
        </w:rPr>
        <w:t>- [ ] Success path checked</w:t>
      </w:r>
      <w:r>
        <w:br/>
      </w:r>
      <w:r>
        <w:rPr>
          <w:rFonts w:ascii="Consolas" w:hAnsi="Consolas" w:eastAsia="Consolas"/>
          <w:sz w:val="17"/>
        </w:rPr>
        <w:t>- [ ] Failure/permission path checked</w:t>
      </w:r>
      <w:r>
        <w:br/>
      </w:r>
      <w:r>
        <w:rPr>
          <w:rFonts w:ascii="Consolas" w:hAnsi="Consolas" w:eastAsia="Consolas"/>
          <w:sz w:val="17"/>
        </w:rPr>
        <w:t>- [ ] Empty state checked where applicable</w:t>
      </w:r>
      <w:r>
        <w:br/>
      </w:r>
      <w:r>
        <w:rPr>
          <w:rFonts w:ascii="Consolas" w:hAnsi="Consolas" w:eastAsia="Consolas"/>
          <w:sz w:val="17"/>
        </w:rPr>
        <w:t>- [ ] Responsive check completed</w:t>
      </w:r>
      <w:r>
        <w:br/>
      </w:r>
      <w:r>
        <w:rPr>
          <w:rFonts w:ascii="Consolas" w:hAnsi="Consolas" w:eastAsia="Consolas"/>
          <w:sz w:val="17"/>
        </w:rPr>
        <w:t>- [ ] User-facing copy checked for technical jargon</w:t>
      </w:r>
      <w:r>
        <w:br/>
      </w:r>
      <w:r>
        <w:br/>
      </w:r>
      <w:r>
        <w:rPr>
          <w:rFonts w:ascii="Consolas" w:hAnsi="Consolas" w:eastAsia="Consolas"/>
          <w:sz w:val="17"/>
        </w:rPr>
        <w:t>## Notes For Tester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Final response format after implementation:</w:t>
      </w:r>
      <w:r>
        <w:br/>
      </w:r>
      <w:r>
        <w:rPr>
          <w:rFonts w:ascii="Consolas" w:hAnsi="Consolas" w:eastAsia="Consolas"/>
          <w:sz w:val="17"/>
        </w:rPr>
        <w:t>1. Implementation summary</w:t>
      </w:r>
      <w:r>
        <w:br/>
      </w:r>
      <w:r>
        <w:rPr>
          <w:rFonts w:ascii="Consolas" w:hAnsi="Consolas" w:eastAsia="Consolas"/>
          <w:sz w:val="17"/>
        </w:rPr>
        <w:t>2. Branch created</w:t>
      </w:r>
      <w:r>
        <w:br/>
      </w:r>
      <w:r>
        <w:rPr>
          <w:rFonts w:ascii="Consolas" w:hAnsi="Consolas" w:eastAsia="Consolas"/>
          <w:sz w:val="17"/>
        </w:rPr>
        <w:t>3. Backend/API behavior added</w:t>
      </w:r>
      <w:r>
        <w:br/>
      </w:r>
      <w:r>
        <w:rPr>
          <w:rFonts w:ascii="Consolas" w:hAnsi="Consolas" w:eastAsia="Consolas"/>
          <w:sz w:val="17"/>
        </w:rPr>
        <w:t>4. Frontend screens or states added</w:t>
      </w:r>
      <w:r>
        <w:br/>
      </w:r>
      <w:r>
        <w:rPr>
          <w:rFonts w:ascii="Consolas" w:hAnsi="Consolas" w:eastAsia="Consolas"/>
          <w:sz w:val="17"/>
        </w:rPr>
        <w:t>5. Files changed</w:t>
      </w:r>
      <w:r>
        <w:br/>
      </w:r>
      <w:r>
        <w:rPr>
          <w:rFonts w:ascii="Consolas" w:hAnsi="Consolas" w:eastAsia="Consolas"/>
          <w:sz w:val="17"/>
        </w:rPr>
        <w:t>6. Tests and verification with exact commands</w:t>
      </w:r>
      <w:r>
        <w:br/>
      </w:r>
      <w:r>
        <w:rPr>
          <w:rFonts w:ascii="Consolas" w:hAnsi="Consolas" w:eastAsia="Consolas"/>
          <w:sz w:val="17"/>
        </w:rPr>
        <w:t>7. Privacy notes</w:t>
      </w:r>
      <w:r>
        <w:br/>
      </w:r>
      <w:r>
        <w:rPr>
          <w:rFonts w:ascii="Consolas" w:hAnsi="Consolas" w:eastAsia="Consolas"/>
          <w:sz w:val="17"/>
        </w:rPr>
        <w:t>8. Known gaps or follow-up branches</w:t>
      </w:r>
      <w:r>
        <w:br/>
      </w:r>
      <w:r>
        <w:rPr>
          <w:rFonts w:ascii="Consolas" w:hAnsi="Consolas" w:eastAsia="Consolas"/>
          <w:sz w:val="17"/>
        </w:rPr>
        <w:t>9. Commit hash and PR link, or PR title/body if PR creation was not available</w:t>
      </w:r>
      <w:r>
        <w:br/>
      </w:r>
    </w:p>
    <w:p>
      <w:r>
        <w:br w:type="page"/>
      </w:r>
    </w:p>
    <w:p>
      <w:pPr>
        <w:pStyle w:val="Heading2"/>
      </w:pPr>
      <w:r>
        <w:t>5. Desktop/mobile app and URL tracking</w:t>
      </w:r>
    </w:p>
    <w:p>
      <w:r>
        <w:rPr>
          <w:b/>
        </w:rPr>
        <w:t xml:space="preserve">Single full-stack branch: </w:t>
      </w:r>
      <w:r>
        <w:t>codex/app-url-tracking-fullstack</w:t>
      </w:r>
      <w:r>
        <w:rPr>
          <w:b/>
        </w:rPr>
        <w:t xml:space="preserve"> | Suggested commit: </w:t>
      </w:r>
      <w:r>
        <w:t>feat(fullstack): app url tracking</w:t>
      </w:r>
    </w:p>
    <w:p>
      <w:pPr>
        <w:spacing w:before="60" w:after="160"/>
      </w:pPr>
      <w:r>
        <w:rPr>
          <w:rFonts w:ascii="Consolas" w:hAnsi="Consolas" w:eastAsia="Consolas"/>
          <w:sz w:val="17"/>
        </w:rPr>
        <w:t>You are a senior full-stack engineer building Lexora/BillSync Legal, a React + Tailwind legal-tech SaaS with an Express/Mongo backend. Work in the repository at E:\LexoraV1. Implement this feature end-to-end across backend and frontend in one branch. This is part of the selected Hubstaff-gap roadmap, but do not implement screenshots or broad employee-surveillance features. Use privacy-safe monitoring only: no screenshots, no keystroke values, no page content capture.</w:t>
      </w:r>
      <w:r>
        <w:br/>
      </w:r>
      <w:r>
        <w:br/>
      </w:r>
      <w:r>
        <w:rPr>
          <w:rFonts w:ascii="Consolas" w:hAnsi="Consolas" w:eastAsia="Consolas"/>
          <w:sz w:val="17"/>
        </w:rPr>
        <w:t>Branch to create/work on:</w:t>
      </w:r>
      <w:r>
        <w:br/>
      </w:r>
      <w:r>
        <w:rPr>
          <w:rFonts w:ascii="Consolas" w:hAnsi="Consolas" w:eastAsia="Consolas"/>
          <w:sz w:val="17"/>
        </w:rPr>
        <w:t>codex/app-url-tracking-fullstack</w:t>
      </w:r>
      <w:r>
        <w:br/>
      </w:r>
      <w:r>
        <w:br/>
      </w:r>
      <w:r>
        <w:rPr>
          <w:rFonts w:ascii="Consolas" w:hAnsi="Consolas" w:eastAsia="Consolas"/>
          <w:sz w:val="17"/>
        </w:rPr>
        <w:t>Roadmap feature:</w:t>
      </w:r>
      <w:r>
        <w:br/>
      </w:r>
      <w:r>
        <w:rPr>
          <w:rFonts w:ascii="Consolas" w:hAnsi="Consolas" w:eastAsia="Consolas"/>
          <w:sz w:val="17"/>
        </w:rPr>
        <w:t>Desktop/mobile app and URL tracking</w:t>
      </w:r>
      <w:r>
        <w:br/>
      </w:r>
      <w:r>
        <w:br/>
      </w:r>
      <w:r>
        <w:rPr>
          <w:rFonts w:ascii="Consolas" w:hAnsi="Consolas" w:eastAsia="Consolas"/>
          <w:sz w:val="17"/>
        </w:rPr>
        <w:t>Phase:</w:t>
      </w:r>
      <w:r>
        <w:br/>
      </w:r>
      <w:r>
        <w:rPr>
          <w:rFonts w:ascii="Consolas" w:hAnsi="Consolas" w:eastAsia="Consolas"/>
          <w:sz w:val="17"/>
        </w:rPr>
        <w:t>Monitoring core</w:t>
      </w:r>
      <w:r>
        <w:br/>
      </w:r>
      <w:r>
        <w:br/>
      </w:r>
      <w:r>
        <w:rPr>
          <w:rFonts w:ascii="Consolas" w:hAnsi="Consolas" w:eastAsia="Consolas"/>
          <w:sz w:val="17"/>
        </w:rPr>
        <w:t>Roadmap branches consolidated into this single prompt:</w:t>
      </w:r>
      <w:r>
        <w:br/>
      </w:r>
      <w:r>
        <w:rPr>
          <w:rFonts w:ascii="Consolas" w:hAnsi="Consolas" w:eastAsia="Consolas"/>
          <w:sz w:val="17"/>
        </w:rPr>
        <w:t>- codex/app-url-event-schema (Backend)</w:t>
      </w:r>
      <w:r>
        <w:br/>
      </w:r>
      <w:r>
        <w:rPr>
          <w:rFonts w:ascii="Consolas" w:hAnsi="Consolas" w:eastAsia="Consolas"/>
          <w:sz w:val="17"/>
        </w:rPr>
        <w:t>- codex/desktop-agent-mvp (Backend)</w:t>
      </w:r>
      <w:r>
        <w:br/>
      </w:r>
      <w:r>
        <w:rPr>
          <w:rFonts w:ascii="Consolas" w:hAnsi="Consolas" w:eastAsia="Consolas"/>
          <w:sz w:val="17"/>
        </w:rPr>
        <w:t>- codex/mobile-agent-mvp (Backend)</w:t>
      </w:r>
      <w:r>
        <w:br/>
      </w:r>
      <w:r>
        <w:rPr>
          <w:rFonts w:ascii="Consolas" w:hAnsi="Consolas" w:eastAsia="Consolas"/>
          <w:sz w:val="17"/>
        </w:rPr>
        <w:t>- codex/app-url-timeline-ui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Backend implementation required:</w:t>
      </w:r>
      <w:r>
        <w:br/>
      </w:r>
      <w:r>
        <w:rPr>
          <w:rFonts w:ascii="Consolas" w:hAnsi="Consolas" w:eastAsia="Consolas"/>
          <w:sz w:val="17"/>
        </w:rPr>
        <w:t>Create app/url usage event model with sessionId, appName, url/domain, title optional, startedAt/endedAt/duration, platform, and privacy filters.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implementation required:</w:t>
      </w:r>
      <w:r>
        <w:br/>
      </w:r>
      <w:r>
        <w:rPr>
          <w:rFonts w:ascii="Consolas" w:hAnsi="Consolas" w:eastAsia="Consolas"/>
          <w:sz w:val="17"/>
        </w:rPr>
        <w:t>Desktop/mobile agent sends active app and URL only; web UI shows app/URL timeline and totals by session/user/day.</w:t>
      </w:r>
      <w:r>
        <w:br/>
      </w:r>
      <w:r>
        <w:br/>
      </w:r>
      <w:r>
        <w:rPr>
          <w:rFonts w:ascii="Consolas" w:hAnsi="Consolas" w:eastAsia="Consolas"/>
          <w:sz w:val="17"/>
        </w:rPr>
        <w:t>Dependencies:</w:t>
      </w:r>
      <w:r>
        <w:br/>
      </w:r>
      <w:r>
        <w:rPr>
          <w:rFonts w:ascii="Consolas" w:hAnsi="Consolas" w:eastAsia="Consolas"/>
          <w:sz w:val="17"/>
        </w:rPr>
        <w:t>Manual timer, activity signal ingestion</w:t>
      </w:r>
      <w:r>
        <w:br/>
      </w:r>
      <w:r>
        <w:br/>
      </w:r>
      <w:r>
        <w:rPr>
          <w:rFonts w:ascii="Consolas" w:hAnsi="Consolas" w:eastAsia="Consolas"/>
          <w:sz w:val="17"/>
        </w:rPr>
        <w:t>Acceptance criteria:</w:t>
      </w:r>
      <w:r>
        <w:br/>
      </w:r>
      <w:r>
        <w:rPr>
          <w:rFonts w:ascii="Consolas" w:hAnsi="Consolas" w:eastAsia="Consolas"/>
          <w:sz w:val="17"/>
        </w:rPr>
        <w:t>Tracked session records app name and URL/domain duration only. No screenshots or page content are captured. Reports show app/URL time totals and session timeline.</w:t>
      </w:r>
      <w:r>
        <w:br/>
      </w:r>
      <w:r>
        <w:br/>
      </w:r>
      <w:r>
        <w:rPr>
          <w:rFonts w:ascii="Consolas" w:hAnsi="Consolas" w:eastAsia="Consolas"/>
          <w:sz w:val="17"/>
        </w:rPr>
        <w:t>Backend reference:</w:t>
      </w:r>
      <w:r>
        <w:br/>
      </w:r>
      <w:r>
        <w:rPr>
          <w:rFonts w:ascii="Consolas" w:hAnsi="Consolas" w:eastAsia="Consolas"/>
          <w:sz w:val="17"/>
        </w:rPr>
        <w:t>Inspect apps/api-Lexora/src/modules, routes/index.js, models, controllers, validators, tests, and docs/route-inventory.md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reference:</w:t>
      </w:r>
      <w:r>
        <w:br/>
      </w:r>
      <w:r>
        <w:rPr>
          <w:rFonts w:ascii="Consolas" w:hAnsi="Consolas" w:eastAsia="Consolas"/>
          <w:sz w:val="17"/>
        </w:rPr>
        <w:t>Inspect apps/web-Laxora/src/pages, components, api service adapters, normalizers, auth provider, routing, and existing Tailwind patterns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Full-stack implementation guardrails:</w:t>
      </w:r>
      <w:r>
        <w:br/>
      </w:r>
      <w:r>
        <w:rPr>
          <w:rFonts w:ascii="Consolas" w:hAnsi="Consolas" w:eastAsia="Consolas"/>
          <w:sz w:val="17"/>
        </w:rPr>
        <w:t>- Start by running git status and inspect existing backend/frontend code before editing.</w:t>
      </w:r>
      <w:r>
        <w:br/>
      </w:r>
      <w:r>
        <w:rPr>
          <w:rFonts w:ascii="Consolas" w:hAnsi="Consolas" w:eastAsia="Consolas"/>
          <w:sz w:val="17"/>
        </w:rPr>
        <w:t>- Create or switch to codex/app-url-tracking-fullstack.</w:t>
      </w:r>
      <w:r>
        <w:br/>
      </w:r>
      <w:r>
        <w:rPr>
          <w:rFonts w:ascii="Consolas" w:hAnsi="Consolas" w:eastAsia="Consolas"/>
          <w:sz w:val="17"/>
        </w:rPr>
        <w:t>- Implement backend contracts first, then API client/normalizers, then UI.</w:t>
      </w:r>
      <w:r>
        <w:br/>
      </w:r>
      <w:r>
        <w:rPr>
          <w:rFonts w:ascii="Consolas" w:hAnsi="Consolas" w:eastAsia="Consolas"/>
          <w:sz w:val="17"/>
        </w:rPr>
        <w:t>- Reuse existing module patterns, validators, controllers, normalizers, UI components, and route conventions.</w:t>
      </w:r>
      <w:r>
        <w:br/>
      </w:r>
      <w:r>
        <w:rPr>
          <w:rFonts w:ascii="Consolas" w:hAnsi="Consolas" w:eastAsia="Consolas"/>
          <w:sz w:val="17"/>
        </w:rPr>
        <w:t>- Add backend route/model/service tests for changed API behavior.</w:t>
      </w:r>
      <w:r>
        <w:br/>
      </w:r>
      <w:r>
        <w:rPr>
          <w:rFonts w:ascii="Consolas" w:hAnsi="Consolas" w:eastAsia="Consolas"/>
          <w:sz w:val="17"/>
        </w:rPr>
        <w:t>- Add or update frontend service adapters before wiring pages.</w:t>
      </w:r>
      <w:r>
        <w:br/>
      </w:r>
      <w:r>
        <w:rPr>
          <w:rFonts w:ascii="Consolas" w:hAnsi="Consolas" w:eastAsia="Consolas"/>
          <w:sz w:val="17"/>
        </w:rPr>
        <w:t>- Connect every available screen action to real backend behavior.</w:t>
      </w:r>
      <w:r>
        <w:br/>
      </w:r>
      <w:r>
        <w:rPr>
          <w:rFonts w:ascii="Consolas" w:hAnsi="Consolas" w:eastAsia="Consolas"/>
          <w:sz w:val="17"/>
        </w:rPr>
        <w:t>- Where an adjacent API is not part of this feature scope, add a clearly named adapter/TODO and document the backend gap.</w:t>
      </w:r>
      <w:r>
        <w:br/>
      </w:r>
      <w:r>
        <w:rPr>
          <w:rFonts w:ascii="Consolas" w:hAnsi="Consolas" w:eastAsia="Consolas"/>
          <w:sz w:val="17"/>
        </w:rPr>
        <w:t>- Do not store screenshots, keystroke values, page content, passwords, tokens, or private document text.</w:t>
      </w:r>
      <w:r>
        <w:br/>
      </w:r>
      <w:r>
        <w:rPr>
          <w:rFonts w:ascii="Consolas" w:hAnsi="Consolas" w:eastAsia="Consolas"/>
          <w:sz w:val="17"/>
        </w:rPr>
        <w:t>- Use calm, non-technical, lawyer-friendly copy in the frontend. Do not show raw words like API, payload, token, database, stack trace, CORS, endpoint, or server exception to users.</w:t>
      </w:r>
      <w:r>
        <w:br/>
      </w:r>
      <w:r>
        <w:rPr>
          <w:rFonts w:ascii="Consolas" w:hAnsi="Consolas" w:eastAsia="Consolas"/>
          <w:sz w:val="17"/>
        </w:rPr>
        <w:t>- Include loading, empty, error, permission, retry, success, and validation states for changed data surfaces.</w:t>
      </w:r>
      <w:r>
        <w:br/>
      </w:r>
      <w:r>
        <w:rPr>
          <w:rFonts w:ascii="Consolas" w:hAnsi="Consolas" w:eastAsia="Consolas"/>
          <w:sz w:val="17"/>
        </w:rPr>
        <w:t>- Verify desktop, tablet, and 360px mobile width for changed frontend routes.</w:t>
      </w:r>
      <w:r>
        <w:br/>
      </w:r>
      <w:r>
        <w:rPr>
          <w:rFonts w:ascii="Consolas" w:hAnsi="Consolas" w:eastAsia="Consolas"/>
          <w:sz w:val="17"/>
        </w:rPr>
        <w:t>- Preserve unrelated working tree changes.</w:t>
      </w:r>
      <w:r>
        <w:br/>
      </w:r>
      <w:r>
        <w:br/>
      </w:r>
      <w:r>
        <w:rPr>
          <w:rFonts w:ascii="Consolas" w:hAnsi="Consolas" w:eastAsia="Consolas"/>
          <w:sz w:val="17"/>
        </w:rPr>
        <w:t>Verification required before marking this feature complete:</w:t>
      </w:r>
      <w:r>
        <w:br/>
      </w:r>
      <w:r>
        <w:rPr>
          <w:rFonts w:ascii="Consolas" w:hAnsi="Consolas" w:eastAsia="Consolas"/>
          <w:sz w:val="17"/>
        </w:rPr>
        <w:t>- cd apps/api-Lexora</w:t>
      </w:r>
      <w:r>
        <w:br/>
      </w:r>
      <w:r>
        <w:rPr>
          <w:rFonts w:ascii="Consolas" w:hAnsi="Consolas" w:eastAsia="Consolas"/>
          <w:sz w:val="17"/>
        </w:rPr>
        <w:t>- npm.cmd test -- &lt;focused backend test files&gt;</w:t>
      </w:r>
      <w:r>
        <w:br/>
      </w:r>
      <w:r>
        <w:rPr>
          <w:rFonts w:ascii="Consolas" w:hAnsi="Consolas" w:eastAsia="Consolas"/>
          <w:sz w:val="17"/>
        </w:rPr>
        <w:t>- npm.cmd test</w:t>
      </w:r>
      <w:r>
        <w:br/>
      </w:r>
      <w:r>
        <w:rPr>
          <w:rFonts w:ascii="Consolas" w:hAnsi="Consolas" w:eastAsia="Consolas"/>
          <w:sz w:val="17"/>
        </w:rPr>
        <w:t>- cd ../web-Laxora</w:t>
      </w:r>
      <w:r>
        <w:br/>
      </w:r>
      <w:r>
        <w:rPr>
          <w:rFonts w:ascii="Consolas" w:hAnsi="Consolas" w:eastAsia="Consolas"/>
          <w:sz w:val="17"/>
        </w:rPr>
        <w:t>- npm.cmd run build</w:t>
      </w:r>
      <w:r>
        <w:br/>
      </w:r>
      <w:r>
        <w:rPr>
          <w:rFonts w:ascii="Consolas" w:hAnsi="Consolas" w:eastAsia="Consolas"/>
          <w:sz w:val="17"/>
        </w:rPr>
        <w:t>- Run the app locally and manually verify the changed route(s).</w:t>
      </w:r>
      <w:r>
        <w:br/>
      </w:r>
      <w:r>
        <w:rPr>
          <w:rFonts w:ascii="Consolas" w:hAnsi="Consolas" w:eastAsia="Consolas"/>
          <w:sz w:val="17"/>
        </w:rPr>
        <w:t>- Check one API success path and one API failure/permission path.</w:t>
      </w:r>
      <w:r>
        <w:br/>
      </w:r>
      <w:r>
        <w:rPr>
          <w:rFonts w:ascii="Consolas" w:hAnsi="Consolas" w:eastAsia="Consolas"/>
          <w:sz w:val="17"/>
        </w:rPr>
        <w:t>- Check at least one empty state if UI changed.</w:t>
      </w:r>
      <w:r>
        <w:br/>
      </w:r>
      <w:r>
        <w:rPr>
          <w:rFonts w:ascii="Consolas" w:hAnsi="Consolas" w:eastAsia="Consolas"/>
          <w:sz w:val="17"/>
        </w:rPr>
        <w:t>- Check no horizontal overflow at 360px for changed UI.</w:t>
      </w:r>
      <w:r>
        <w:br/>
      </w:r>
      <w:r>
        <w:rPr>
          <w:rFonts w:ascii="Consolas" w:hAnsi="Consolas" w:eastAsia="Consolas"/>
          <w:sz w:val="17"/>
        </w:rPr>
        <w:t>- Confirm user-facing copy contains no technical backend jargon.</w:t>
      </w:r>
      <w:r>
        <w:br/>
      </w:r>
      <w:r>
        <w:rPr>
          <w:rFonts w:ascii="Consolas" w:hAnsi="Consolas" w:eastAsia="Consolas"/>
          <w:sz w:val="17"/>
        </w:rPr>
        <w:t>- Run git diff and confirm the changed files match this feature scope.</w:t>
      </w:r>
      <w:r>
        <w:br/>
      </w:r>
      <w:r>
        <w:br/>
      </w:r>
      <w:r>
        <w:rPr>
          <w:rFonts w:ascii="Consolas" w:hAnsi="Consolas" w:eastAsia="Consolas"/>
          <w:sz w:val="17"/>
        </w:rPr>
        <w:t>Commit message:</w:t>
      </w:r>
      <w:r>
        <w:br/>
      </w:r>
      <w:r>
        <w:rPr>
          <w:rFonts w:ascii="Consolas" w:hAnsi="Consolas" w:eastAsia="Consolas"/>
          <w:sz w:val="17"/>
        </w:rPr>
        <w:t>feat(fullstack): app url tracking</w:t>
      </w:r>
      <w:r>
        <w:br/>
      </w:r>
      <w:r>
        <w:br/>
      </w:r>
      <w:r>
        <w:rPr>
          <w:rFonts w:ascii="Consolas" w:hAnsi="Consolas" w:eastAsia="Consolas"/>
          <w:sz w:val="17"/>
        </w:rPr>
        <w:t>PR title:</w:t>
      </w:r>
      <w:r>
        <w:br/>
      </w:r>
      <w:r>
        <w:rPr>
          <w:rFonts w:ascii="Consolas" w:hAnsi="Consolas" w:eastAsia="Consolas"/>
          <w:sz w:val="17"/>
        </w:rPr>
        <w:t>Full stack: Desktop/mobile app and URL tracking</w:t>
      </w:r>
      <w:r>
        <w:br/>
      </w:r>
      <w:r>
        <w:br/>
      </w:r>
      <w:r>
        <w:rPr>
          <w:rFonts w:ascii="Consolas" w:hAnsi="Consolas" w:eastAsia="Consolas"/>
          <w:sz w:val="17"/>
        </w:rPr>
        <w:t>PR body:</w:t>
      </w:r>
      <w:r>
        <w:br/>
      </w:r>
      <w:r>
        <w:rPr>
          <w:rFonts w:ascii="Consolas" w:hAnsi="Consolas" w:eastAsia="Consolas"/>
          <w:sz w:val="17"/>
        </w:rPr>
        <w:t>## Summary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## Feature Scope</w:t>
      </w:r>
      <w:r>
        <w:br/>
      </w:r>
      <w:r>
        <w:rPr>
          <w:rFonts w:ascii="Consolas" w:hAnsi="Consolas" w:eastAsia="Consolas"/>
          <w:sz w:val="17"/>
        </w:rPr>
        <w:t>- Feature: Desktop/mobile app and URL tracking</w:t>
      </w:r>
      <w:r>
        <w:br/>
      </w:r>
      <w:r>
        <w:rPr>
          <w:rFonts w:ascii="Consolas" w:hAnsi="Consolas" w:eastAsia="Consolas"/>
          <w:sz w:val="17"/>
        </w:rPr>
        <w:t>- Branch: codex/app-url-tracking-fullstack</w:t>
      </w:r>
      <w:r>
        <w:br/>
      </w:r>
      <w:r>
        <w:rPr>
          <w:rFonts w:ascii="Consolas" w:hAnsi="Consolas" w:eastAsia="Consolas"/>
          <w:sz w:val="17"/>
        </w:rPr>
        <w:t>- Consolidated roadmap branches:</w:t>
      </w:r>
      <w:r>
        <w:br/>
      </w:r>
      <w:r>
        <w:rPr>
          <w:rFonts w:ascii="Consolas" w:hAnsi="Consolas" w:eastAsia="Consolas"/>
          <w:sz w:val="17"/>
        </w:rPr>
        <w:t>- codex/app-url-event-schema (Backend)</w:t>
      </w:r>
      <w:r>
        <w:br/>
      </w:r>
      <w:r>
        <w:rPr>
          <w:rFonts w:ascii="Consolas" w:hAnsi="Consolas" w:eastAsia="Consolas"/>
          <w:sz w:val="17"/>
        </w:rPr>
        <w:t>- codex/desktop-agent-mvp (Backend)</w:t>
      </w:r>
      <w:r>
        <w:br/>
      </w:r>
      <w:r>
        <w:rPr>
          <w:rFonts w:ascii="Consolas" w:hAnsi="Consolas" w:eastAsia="Consolas"/>
          <w:sz w:val="17"/>
        </w:rPr>
        <w:t>- codex/mobile-agent-mvp (Backend)</w:t>
      </w:r>
      <w:r>
        <w:br/>
      </w:r>
      <w:r>
        <w:rPr>
          <w:rFonts w:ascii="Consolas" w:hAnsi="Consolas" w:eastAsia="Consolas"/>
          <w:sz w:val="17"/>
        </w:rPr>
        <w:t>- codex/app-url-timeline-ui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## Backend/API Changes</w:t>
      </w:r>
      <w:r>
        <w:br/>
      </w:r>
      <w:r>
        <w:rPr>
          <w:rFonts w:ascii="Consolas" w:hAnsi="Consolas" w:eastAsia="Consolas"/>
          <w:sz w:val="17"/>
        </w:rPr>
        <w:t>- APIs/models/services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Tests added/updated: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Backend gaps found:</w:t>
      </w:r>
      <w:r>
        <w:br/>
      </w:r>
      <w:r>
        <w:rPr>
          <w:rFonts w:ascii="Consolas" w:hAnsi="Consolas" w:eastAsia="Consolas"/>
          <w:sz w:val="17"/>
        </w:rPr>
        <w:t xml:space="preserve">  - None / list gaps</w:t>
      </w:r>
      <w:r>
        <w:br/>
      </w:r>
      <w:r>
        <w:br/>
      </w:r>
      <w:r>
        <w:rPr>
          <w:rFonts w:ascii="Consolas" w:hAnsi="Consolas" w:eastAsia="Consolas"/>
          <w:sz w:val="17"/>
        </w:rPr>
        <w:t>## Frontend Changes</w:t>
      </w:r>
      <w:r>
        <w:br/>
      </w:r>
      <w:r>
        <w:rPr>
          <w:rFonts w:ascii="Consolas" w:hAnsi="Consolas" w:eastAsia="Consolas"/>
          <w:sz w:val="17"/>
        </w:rPr>
        <w:t>- Screens/components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API adapters/normalizers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UX states covered:</w:t>
      </w:r>
      <w:r>
        <w:br/>
      </w:r>
      <w:r>
        <w:rPr>
          <w:rFonts w:ascii="Consolas" w:hAnsi="Consolas" w:eastAsia="Consolas"/>
          <w:sz w:val="17"/>
        </w:rPr>
        <w:t xml:space="preserve">  - Loading</w:t>
      </w:r>
      <w:r>
        <w:br/>
      </w:r>
      <w:r>
        <w:rPr>
          <w:rFonts w:ascii="Consolas" w:hAnsi="Consolas" w:eastAsia="Consolas"/>
          <w:sz w:val="17"/>
        </w:rPr>
        <w:t xml:space="preserve">  - Empty</w:t>
      </w:r>
      <w:r>
        <w:br/>
      </w:r>
      <w:r>
        <w:rPr>
          <w:rFonts w:ascii="Consolas" w:hAnsi="Consolas" w:eastAsia="Consolas"/>
          <w:sz w:val="17"/>
        </w:rPr>
        <w:t xml:space="preserve">  - Error</w:t>
      </w:r>
      <w:r>
        <w:br/>
      </w:r>
      <w:r>
        <w:rPr>
          <w:rFonts w:ascii="Consolas" w:hAnsi="Consolas" w:eastAsia="Consolas"/>
          <w:sz w:val="17"/>
        </w:rPr>
        <w:t xml:space="preserve">  - Permission</w:t>
      </w:r>
      <w:r>
        <w:br/>
      </w:r>
      <w:r>
        <w:rPr>
          <w:rFonts w:ascii="Consolas" w:hAnsi="Consolas" w:eastAsia="Consolas"/>
          <w:sz w:val="17"/>
        </w:rPr>
        <w:t xml:space="preserve">  - Retry</w:t>
      </w:r>
      <w:r>
        <w:br/>
      </w:r>
      <w:r>
        <w:rPr>
          <w:rFonts w:ascii="Consolas" w:hAnsi="Consolas" w:eastAsia="Consolas"/>
          <w:sz w:val="17"/>
        </w:rPr>
        <w:t xml:space="preserve">  - Validation</w:t>
      </w:r>
      <w:r>
        <w:br/>
      </w:r>
      <w:r>
        <w:rPr>
          <w:rFonts w:ascii="Consolas" w:hAnsi="Consolas" w:eastAsia="Consolas"/>
          <w:sz w:val="17"/>
        </w:rPr>
        <w:t xml:space="preserve">  - Success</w:t>
      </w:r>
      <w:r>
        <w:br/>
      </w:r>
      <w:r>
        <w:br/>
      </w:r>
      <w:r>
        <w:rPr>
          <w:rFonts w:ascii="Consolas" w:hAnsi="Consolas" w:eastAsia="Consolas"/>
          <w:sz w:val="17"/>
        </w:rPr>
        <w:t>## Privacy And Monitoring Notes</w:t>
      </w:r>
      <w:r>
        <w:br/>
      </w:r>
      <w:r>
        <w:rPr>
          <w:rFonts w:ascii="Consolas" w:hAnsi="Consolas" w:eastAsia="Consolas"/>
          <w:sz w:val="17"/>
        </w:rPr>
        <w:t>- Screenshots: not implemented</w:t>
      </w:r>
      <w:r>
        <w:br/>
      </w:r>
      <w:r>
        <w:rPr>
          <w:rFonts w:ascii="Consolas" w:hAnsi="Consolas" w:eastAsia="Consolas"/>
          <w:sz w:val="17"/>
        </w:rPr>
        <w:t>- Keystroke values: not collected</w:t>
      </w:r>
      <w:r>
        <w:br/>
      </w:r>
      <w:r>
        <w:rPr>
          <w:rFonts w:ascii="Consolas" w:hAnsi="Consolas" w:eastAsia="Consolas"/>
          <w:sz w:val="17"/>
        </w:rPr>
        <w:t>- Page content: not collected</w:t>
      </w:r>
      <w:r>
        <w:br/>
      </w:r>
      <w:r>
        <w:rPr>
          <w:rFonts w:ascii="Consolas" w:hAnsi="Consolas" w:eastAsia="Consolas"/>
          <w:sz w:val="17"/>
        </w:rPr>
        <w:t>- App/URL/activity data collected only as required by this feature scope</w:t>
      </w:r>
      <w:r>
        <w:br/>
      </w:r>
      <w:r>
        <w:br/>
      </w:r>
      <w:r>
        <w:rPr>
          <w:rFonts w:ascii="Consolas" w:hAnsi="Consolas" w:eastAsia="Consolas"/>
          <w:sz w:val="17"/>
        </w:rPr>
        <w:t>## Acceptance Criteria</w:t>
      </w:r>
      <w:r>
        <w:br/>
      </w:r>
      <w:r>
        <w:rPr>
          <w:rFonts w:ascii="Consolas" w:hAnsi="Consolas" w:eastAsia="Consolas"/>
          <w:sz w:val="17"/>
        </w:rPr>
        <w:t>- [ ] Tracked session records app name and URL/domain duration only. No screenshots or page content are captured. Reports show app/URL time totals and session timeline.</w:t>
      </w:r>
      <w:r>
        <w:br/>
      </w:r>
      <w:r>
        <w:br/>
      </w:r>
      <w:r>
        <w:rPr>
          <w:rFonts w:ascii="Consolas" w:hAnsi="Consolas" w:eastAsia="Consolas"/>
          <w:sz w:val="17"/>
        </w:rPr>
        <w:t>## Verification</w:t>
      </w:r>
      <w:r>
        <w:br/>
      </w:r>
      <w:r>
        <w:rPr>
          <w:rFonts w:ascii="Consolas" w:hAnsi="Consolas" w:eastAsia="Consolas"/>
          <w:sz w:val="17"/>
        </w:rPr>
        <w:t>- [ ] Focused backend tests pass</w:t>
      </w:r>
      <w:r>
        <w:br/>
      </w:r>
      <w:r>
        <w:rPr>
          <w:rFonts w:ascii="Consolas" w:hAnsi="Consolas" w:eastAsia="Consolas"/>
          <w:sz w:val="17"/>
        </w:rPr>
        <w:t>- [ ] Full relevant backend tests pass</w:t>
      </w:r>
      <w:r>
        <w:br/>
      </w:r>
      <w:r>
        <w:rPr>
          <w:rFonts w:ascii="Consolas" w:hAnsi="Consolas" w:eastAsia="Consolas"/>
          <w:sz w:val="17"/>
        </w:rPr>
        <w:t>- [ ] Frontend build passes</w:t>
      </w:r>
      <w:r>
        <w:br/>
      </w:r>
      <w:r>
        <w:rPr>
          <w:rFonts w:ascii="Consolas" w:hAnsi="Consolas" w:eastAsia="Consolas"/>
          <w:sz w:val="17"/>
        </w:rPr>
        <w:t>- [ ] Success path checked</w:t>
      </w:r>
      <w:r>
        <w:br/>
      </w:r>
      <w:r>
        <w:rPr>
          <w:rFonts w:ascii="Consolas" w:hAnsi="Consolas" w:eastAsia="Consolas"/>
          <w:sz w:val="17"/>
        </w:rPr>
        <w:t>- [ ] Failure/permission path checked</w:t>
      </w:r>
      <w:r>
        <w:br/>
      </w:r>
      <w:r>
        <w:rPr>
          <w:rFonts w:ascii="Consolas" w:hAnsi="Consolas" w:eastAsia="Consolas"/>
          <w:sz w:val="17"/>
        </w:rPr>
        <w:t>- [ ] Empty state checked where applicable</w:t>
      </w:r>
      <w:r>
        <w:br/>
      </w:r>
      <w:r>
        <w:rPr>
          <w:rFonts w:ascii="Consolas" w:hAnsi="Consolas" w:eastAsia="Consolas"/>
          <w:sz w:val="17"/>
        </w:rPr>
        <w:t>- [ ] Responsive check completed</w:t>
      </w:r>
      <w:r>
        <w:br/>
      </w:r>
      <w:r>
        <w:rPr>
          <w:rFonts w:ascii="Consolas" w:hAnsi="Consolas" w:eastAsia="Consolas"/>
          <w:sz w:val="17"/>
        </w:rPr>
        <w:t>- [ ] User-facing copy checked for technical jargon</w:t>
      </w:r>
      <w:r>
        <w:br/>
      </w:r>
      <w:r>
        <w:br/>
      </w:r>
      <w:r>
        <w:rPr>
          <w:rFonts w:ascii="Consolas" w:hAnsi="Consolas" w:eastAsia="Consolas"/>
          <w:sz w:val="17"/>
        </w:rPr>
        <w:t>## Notes For Tester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Final response format after implementation:</w:t>
      </w:r>
      <w:r>
        <w:br/>
      </w:r>
      <w:r>
        <w:rPr>
          <w:rFonts w:ascii="Consolas" w:hAnsi="Consolas" w:eastAsia="Consolas"/>
          <w:sz w:val="17"/>
        </w:rPr>
        <w:t>1. Implementation summary</w:t>
      </w:r>
      <w:r>
        <w:br/>
      </w:r>
      <w:r>
        <w:rPr>
          <w:rFonts w:ascii="Consolas" w:hAnsi="Consolas" w:eastAsia="Consolas"/>
          <w:sz w:val="17"/>
        </w:rPr>
        <w:t>2. Branch created</w:t>
      </w:r>
      <w:r>
        <w:br/>
      </w:r>
      <w:r>
        <w:rPr>
          <w:rFonts w:ascii="Consolas" w:hAnsi="Consolas" w:eastAsia="Consolas"/>
          <w:sz w:val="17"/>
        </w:rPr>
        <w:t>3. Backend/API behavior added</w:t>
      </w:r>
      <w:r>
        <w:br/>
      </w:r>
      <w:r>
        <w:rPr>
          <w:rFonts w:ascii="Consolas" w:hAnsi="Consolas" w:eastAsia="Consolas"/>
          <w:sz w:val="17"/>
        </w:rPr>
        <w:t>4. Frontend screens or states added</w:t>
      </w:r>
      <w:r>
        <w:br/>
      </w:r>
      <w:r>
        <w:rPr>
          <w:rFonts w:ascii="Consolas" w:hAnsi="Consolas" w:eastAsia="Consolas"/>
          <w:sz w:val="17"/>
        </w:rPr>
        <w:t>5. Files changed</w:t>
      </w:r>
      <w:r>
        <w:br/>
      </w:r>
      <w:r>
        <w:rPr>
          <w:rFonts w:ascii="Consolas" w:hAnsi="Consolas" w:eastAsia="Consolas"/>
          <w:sz w:val="17"/>
        </w:rPr>
        <w:t>6. Tests and verification with exact commands</w:t>
      </w:r>
      <w:r>
        <w:br/>
      </w:r>
      <w:r>
        <w:rPr>
          <w:rFonts w:ascii="Consolas" w:hAnsi="Consolas" w:eastAsia="Consolas"/>
          <w:sz w:val="17"/>
        </w:rPr>
        <w:t>7. Privacy notes</w:t>
      </w:r>
      <w:r>
        <w:br/>
      </w:r>
      <w:r>
        <w:rPr>
          <w:rFonts w:ascii="Consolas" w:hAnsi="Consolas" w:eastAsia="Consolas"/>
          <w:sz w:val="17"/>
        </w:rPr>
        <w:t>8. Known gaps or follow-up branches</w:t>
      </w:r>
      <w:r>
        <w:br/>
      </w:r>
      <w:r>
        <w:rPr>
          <w:rFonts w:ascii="Consolas" w:hAnsi="Consolas" w:eastAsia="Consolas"/>
          <w:sz w:val="17"/>
        </w:rPr>
        <w:t>9. Commit hash and PR link, or PR title/body if PR creation was not available</w:t>
      </w:r>
      <w:r>
        <w:br/>
      </w:r>
    </w:p>
    <w:p>
      <w:r>
        <w:br w:type="page"/>
      </w:r>
    </w:p>
    <w:p>
      <w:pPr>
        <w:pStyle w:val="Heading2"/>
      </w:pPr>
      <w:r>
        <w:t>6. Idle time detection</w:t>
      </w:r>
    </w:p>
    <w:p>
      <w:r>
        <w:rPr>
          <w:b/>
        </w:rPr>
        <w:t xml:space="preserve">Single full-stack branch: </w:t>
      </w:r>
      <w:r>
        <w:t>codex/idle-detection-fullstack</w:t>
      </w:r>
      <w:r>
        <w:rPr>
          <w:b/>
        </w:rPr>
        <w:t xml:space="preserve"> | Suggested commit: </w:t>
      </w:r>
      <w:r>
        <w:t>feat(fullstack): idle detection</w:t>
      </w:r>
    </w:p>
    <w:p>
      <w:pPr>
        <w:spacing w:before="60" w:after="160"/>
      </w:pPr>
      <w:r>
        <w:rPr>
          <w:rFonts w:ascii="Consolas" w:hAnsi="Consolas" w:eastAsia="Consolas"/>
          <w:sz w:val="17"/>
        </w:rPr>
        <w:t>You are a senior full-stack engineer building Lexora/BillSync Legal, a React + Tailwind legal-tech SaaS with an Express/Mongo backend. Work in the repository at E:\LexoraV1. Implement this feature end-to-end across backend and frontend in one branch. This is part of the selected Hubstaff-gap roadmap, but do not implement screenshots or broad employee-surveillance features. Use privacy-safe monitoring only: no screenshots, no keystroke values, no page content capture.</w:t>
      </w:r>
      <w:r>
        <w:br/>
      </w:r>
      <w:r>
        <w:br/>
      </w:r>
      <w:r>
        <w:rPr>
          <w:rFonts w:ascii="Consolas" w:hAnsi="Consolas" w:eastAsia="Consolas"/>
          <w:sz w:val="17"/>
        </w:rPr>
        <w:t>Branch to create/work on:</w:t>
      </w:r>
      <w:r>
        <w:br/>
      </w:r>
      <w:r>
        <w:rPr>
          <w:rFonts w:ascii="Consolas" w:hAnsi="Consolas" w:eastAsia="Consolas"/>
          <w:sz w:val="17"/>
        </w:rPr>
        <w:t>codex/idle-detection-fullstack</w:t>
      </w:r>
      <w:r>
        <w:br/>
      </w:r>
      <w:r>
        <w:br/>
      </w:r>
      <w:r>
        <w:rPr>
          <w:rFonts w:ascii="Consolas" w:hAnsi="Consolas" w:eastAsia="Consolas"/>
          <w:sz w:val="17"/>
        </w:rPr>
        <w:t>Roadmap feature:</w:t>
      </w:r>
      <w:r>
        <w:br/>
      </w:r>
      <w:r>
        <w:rPr>
          <w:rFonts w:ascii="Consolas" w:hAnsi="Consolas" w:eastAsia="Consolas"/>
          <w:sz w:val="17"/>
        </w:rPr>
        <w:t>Idle time detection</w:t>
      </w:r>
      <w:r>
        <w:br/>
      </w:r>
      <w:r>
        <w:br/>
      </w:r>
      <w:r>
        <w:rPr>
          <w:rFonts w:ascii="Consolas" w:hAnsi="Consolas" w:eastAsia="Consolas"/>
          <w:sz w:val="17"/>
        </w:rPr>
        <w:t>Phase:</w:t>
      </w:r>
      <w:r>
        <w:br/>
      </w:r>
      <w:r>
        <w:rPr>
          <w:rFonts w:ascii="Consolas" w:hAnsi="Consolas" w:eastAsia="Consolas"/>
          <w:sz w:val="17"/>
        </w:rPr>
        <w:t>Monitoring core</w:t>
      </w:r>
      <w:r>
        <w:br/>
      </w:r>
      <w:r>
        <w:br/>
      </w:r>
      <w:r>
        <w:rPr>
          <w:rFonts w:ascii="Consolas" w:hAnsi="Consolas" w:eastAsia="Consolas"/>
          <w:sz w:val="17"/>
        </w:rPr>
        <w:t>Roadmap branches consolidated into this single prompt:</w:t>
      </w:r>
      <w:r>
        <w:br/>
      </w:r>
      <w:r>
        <w:rPr>
          <w:rFonts w:ascii="Consolas" w:hAnsi="Consolas" w:eastAsia="Consolas"/>
          <w:sz w:val="17"/>
        </w:rPr>
        <w:t>- codex/idle-detection-backend (Backend)</w:t>
      </w:r>
      <w:r>
        <w:br/>
      </w:r>
      <w:r>
        <w:rPr>
          <w:rFonts w:ascii="Consolas" w:hAnsi="Consolas" w:eastAsia="Consolas"/>
          <w:sz w:val="17"/>
        </w:rPr>
        <w:t>- codex/idle-resolution-ui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Backend implementation required:</w:t>
      </w:r>
      <w:r>
        <w:br/>
      </w:r>
      <w:r>
        <w:rPr>
          <w:rFonts w:ascii="Consolas" w:hAnsi="Consolas" w:eastAsia="Consolas"/>
          <w:sz w:val="17"/>
        </w:rPr>
        <w:t>Use activity samples and heartbeat gaps to detect idle periods, store idle intervals, support discard/keep decisions, and recalculate payable/session duration.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implementation required:</w:t>
      </w:r>
      <w:r>
        <w:br/>
      </w:r>
      <w:r>
        <w:rPr>
          <w:rFonts w:ascii="Consolas" w:hAnsi="Consolas" w:eastAsia="Consolas"/>
          <w:sz w:val="17"/>
        </w:rPr>
        <w:t>Prompt user to keep or discard idle time when returning; show idle markers in session review and approval queue.</w:t>
      </w:r>
      <w:r>
        <w:br/>
      </w:r>
      <w:r>
        <w:br/>
      </w:r>
      <w:r>
        <w:rPr>
          <w:rFonts w:ascii="Consolas" w:hAnsi="Consolas" w:eastAsia="Consolas"/>
          <w:sz w:val="17"/>
        </w:rPr>
        <w:t>Dependencies:</w:t>
      </w:r>
      <w:r>
        <w:br/>
      </w:r>
      <w:r>
        <w:rPr>
          <w:rFonts w:ascii="Consolas" w:hAnsi="Consolas" w:eastAsia="Consolas"/>
          <w:sz w:val="17"/>
        </w:rPr>
        <w:t>Manual timer, keyboard/mouse activity, app/url events</w:t>
      </w:r>
      <w:r>
        <w:br/>
      </w:r>
      <w:r>
        <w:br/>
      </w:r>
      <w:r>
        <w:rPr>
          <w:rFonts w:ascii="Consolas" w:hAnsi="Consolas" w:eastAsia="Consolas"/>
          <w:sz w:val="17"/>
        </w:rPr>
        <w:t>Acceptance criteria:</w:t>
      </w:r>
      <w:r>
        <w:br/>
      </w:r>
      <w:r>
        <w:rPr>
          <w:rFonts w:ascii="Consolas" w:hAnsi="Consolas" w:eastAsia="Consolas"/>
          <w:sz w:val="17"/>
        </w:rPr>
        <w:t>If user is inactive beyond threshold, idle interval is detected. User/admin can classify idle time. Approved payable duration excludes discarded idle time.</w:t>
      </w:r>
      <w:r>
        <w:br/>
      </w:r>
      <w:r>
        <w:br/>
      </w:r>
      <w:r>
        <w:rPr>
          <w:rFonts w:ascii="Consolas" w:hAnsi="Consolas" w:eastAsia="Consolas"/>
          <w:sz w:val="17"/>
        </w:rPr>
        <w:t>Backend reference:</w:t>
      </w:r>
      <w:r>
        <w:br/>
      </w:r>
      <w:r>
        <w:rPr>
          <w:rFonts w:ascii="Consolas" w:hAnsi="Consolas" w:eastAsia="Consolas"/>
          <w:sz w:val="17"/>
        </w:rPr>
        <w:t>Inspect apps/api-Lexora/src/modules, routes/index.js, models, controllers, validators, tests, and docs/route-inventory.md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reference:</w:t>
      </w:r>
      <w:r>
        <w:br/>
      </w:r>
      <w:r>
        <w:rPr>
          <w:rFonts w:ascii="Consolas" w:hAnsi="Consolas" w:eastAsia="Consolas"/>
          <w:sz w:val="17"/>
        </w:rPr>
        <w:t>Inspect apps/web-Laxora/src/pages, components, api service adapters, normalizers, auth provider, routing, and existing Tailwind patterns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Full-stack implementation guardrails:</w:t>
      </w:r>
      <w:r>
        <w:br/>
      </w:r>
      <w:r>
        <w:rPr>
          <w:rFonts w:ascii="Consolas" w:hAnsi="Consolas" w:eastAsia="Consolas"/>
          <w:sz w:val="17"/>
        </w:rPr>
        <w:t>- Start by running git status and inspect existing backend/frontend code before editing.</w:t>
      </w:r>
      <w:r>
        <w:br/>
      </w:r>
      <w:r>
        <w:rPr>
          <w:rFonts w:ascii="Consolas" w:hAnsi="Consolas" w:eastAsia="Consolas"/>
          <w:sz w:val="17"/>
        </w:rPr>
        <w:t>- Create or switch to codex/idle-detection-fullstack.</w:t>
      </w:r>
      <w:r>
        <w:br/>
      </w:r>
      <w:r>
        <w:rPr>
          <w:rFonts w:ascii="Consolas" w:hAnsi="Consolas" w:eastAsia="Consolas"/>
          <w:sz w:val="17"/>
        </w:rPr>
        <w:t>- Implement backend contracts first, then API client/normalizers, then UI.</w:t>
      </w:r>
      <w:r>
        <w:br/>
      </w:r>
      <w:r>
        <w:rPr>
          <w:rFonts w:ascii="Consolas" w:hAnsi="Consolas" w:eastAsia="Consolas"/>
          <w:sz w:val="17"/>
        </w:rPr>
        <w:t>- Reuse existing module patterns, validators, controllers, normalizers, UI components, and route conventions.</w:t>
      </w:r>
      <w:r>
        <w:br/>
      </w:r>
      <w:r>
        <w:rPr>
          <w:rFonts w:ascii="Consolas" w:hAnsi="Consolas" w:eastAsia="Consolas"/>
          <w:sz w:val="17"/>
        </w:rPr>
        <w:t>- Add backend route/model/service tests for changed API behavior.</w:t>
      </w:r>
      <w:r>
        <w:br/>
      </w:r>
      <w:r>
        <w:rPr>
          <w:rFonts w:ascii="Consolas" w:hAnsi="Consolas" w:eastAsia="Consolas"/>
          <w:sz w:val="17"/>
        </w:rPr>
        <w:t>- Add or update frontend service adapters before wiring pages.</w:t>
      </w:r>
      <w:r>
        <w:br/>
      </w:r>
      <w:r>
        <w:rPr>
          <w:rFonts w:ascii="Consolas" w:hAnsi="Consolas" w:eastAsia="Consolas"/>
          <w:sz w:val="17"/>
        </w:rPr>
        <w:t>- Connect every available screen action to real backend behavior.</w:t>
      </w:r>
      <w:r>
        <w:br/>
      </w:r>
      <w:r>
        <w:rPr>
          <w:rFonts w:ascii="Consolas" w:hAnsi="Consolas" w:eastAsia="Consolas"/>
          <w:sz w:val="17"/>
        </w:rPr>
        <w:t>- Where an adjacent API is not part of this feature scope, add a clearly named adapter/TODO and document the backend gap.</w:t>
      </w:r>
      <w:r>
        <w:br/>
      </w:r>
      <w:r>
        <w:rPr>
          <w:rFonts w:ascii="Consolas" w:hAnsi="Consolas" w:eastAsia="Consolas"/>
          <w:sz w:val="17"/>
        </w:rPr>
        <w:t>- Do not store screenshots, keystroke values, page content, passwords, tokens, or private document text.</w:t>
      </w:r>
      <w:r>
        <w:br/>
      </w:r>
      <w:r>
        <w:rPr>
          <w:rFonts w:ascii="Consolas" w:hAnsi="Consolas" w:eastAsia="Consolas"/>
          <w:sz w:val="17"/>
        </w:rPr>
        <w:t>- Use calm, non-technical, lawyer-friendly copy in the frontend. Do not show raw words like API, payload, token, database, stack trace, CORS, endpoint, or server exception to users.</w:t>
      </w:r>
      <w:r>
        <w:br/>
      </w:r>
      <w:r>
        <w:rPr>
          <w:rFonts w:ascii="Consolas" w:hAnsi="Consolas" w:eastAsia="Consolas"/>
          <w:sz w:val="17"/>
        </w:rPr>
        <w:t>- Include loading, empty, error, permission, retry, success, and validation states for changed data surfaces.</w:t>
      </w:r>
      <w:r>
        <w:br/>
      </w:r>
      <w:r>
        <w:rPr>
          <w:rFonts w:ascii="Consolas" w:hAnsi="Consolas" w:eastAsia="Consolas"/>
          <w:sz w:val="17"/>
        </w:rPr>
        <w:t>- Verify desktop, tablet, and 360px mobile width for changed frontend routes.</w:t>
      </w:r>
      <w:r>
        <w:br/>
      </w:r>
      <w:r>
        <w:rPr>
          <w:rFonts w:ascii="Consolas" w:hAnsi="Consolas" w:eastAsia="Consolas"/>
          <w:sz w:val="17"/>
        </w:rPr>
        <w:t>- Preserve unrelated working tree changes.</w:t>
      </w:r>
      <w:r>
        <w:br/>
      </w:r>
      <w:r>
        <w:br/>
      </w:r>
      <w:r>
        <w:rPr>
          <w:rFonts w:ascii="Consolas" w:hAnsi="Consolas" w:eastAsia="Consolas"/>
          <w:sz w:val="17"/>
        </w:rPr>
        <w:t>Verification required before marking this feature complete:</w:t>
      </w:r>
      <w:r>
        <w:br/>
      </w:r>
      <w:r>
        <w:rPr>
          <w:rFonts w:ascii="Consolas" w:hAnsi="Consolas" w:eastAsia="Consolas"/>
          <w:sz w:val="17"/>
        </w:rPr>
        <w:t>- cd apps/api-Lexora</w:t>
      </w:r>
      <w:r>
        <w:br/>
      </w:r>
      <w:r>
        <w:rPr>
          <w:rFonts w:ascii="Consolas" w:hAnsi="Consolas" w:eastAsia="Consolas"/>
          <w:sz w:val="17"/>
        </w:rPr>
        <w:t>- npm.cmd test -- &lt;focused backend test files&gt;</w:t>
      </w:r>
      <w:r>
        <w:br/>
      </w:r>
      <w:r>
        <w:rPr>
          <w:rFonts w:ascii="Consolas" w:hAnsi="Consolas" w:eastAsia="Consolas"/>
          <w:sz w:val="17"/>
        </w:rPr>
        <w:t>- npm.cmd test</w:t>
      </w:r>
      <w:r>
        <w:br/>
      </w:r>
      <w:r>
        <w:rPr>
          <w:rFonts w:ascii="Consolas" w:hAnsi="Consolas" w:eastAsia="Consolas"/>
          <w:sz w:val="17"/>
        </w:rPr>
        <w:t>- cd ../web-Laxora</w:t>
      </w:r>
      <w:r>
        <w:br/>
      </w:r>
      <w:r>
        <w:rPr>
          <w:rFonts w:ascii="Consolas" w:hAnsi="Consolas" w:eastAsia="Consolas"/>
          <w:sz w:val="17"/>
        </w:rPr>
        <w:t>- npm.cmd run build</w:t>
      </w:r>
      <w:r>
        <w:br/>
      </w:r>
      <w:r>
        <w:rPr>
          <w:rFonts w:ascii="Consolas" w:hAnsi="Consolas" w:eastAsia="Consolas"/>
          <w:sz w:val="17"/>
        </w:rPr>
        <w:t>- Run the app locally and manually verify the changed route(s).</w:t>
      </w:r>
      <w:r>
        <w:br/>
      </w:r>
      <w:r>
        <w:rPr>
          <w:rFonts w:ascii="Consolas" w:hAnsi="Consolas" w:eastAsia="Consolas"/>
          <w:sz w:val="17"/>
        </w:rPr>
        <w:t>- Check one API success path and one API failure/permission path.</w:t>
      </w:r>
      <w:r>
        <w:br/>
      </w:r>
      <w:r>
        <w:rPr>
          <w:rFonts w:ascii="Consolas" w:hAnsi="Consolas" w:eastAsia="Consolas"/>
          <w:sz w:val="17"/>
        </w:rPr>
        <w:t>- Check at least one empty state if UI changed.</w:t>
      </w:r>
      <w:r>
        <w:br/>
      </w:r>
      <w:r>
        <w:rPr>
          <w:rFonts w:ascii="Consolas" w:hAnsi="Consolas" w:eastAsia="Consolas"/>
          <w:sz w:val="17"/>
        </w:rPr>
        <w:t>- Check no horizontal overflow at 360px for changed UI.</w:t>
      </w:r>
      <w:r>
        <w:br/>
      </w:r>
      <w:r>
        <w:rPr>
          <w:rFonts w:ascii="Consolas" w:hAnsi="Consolas" w:eastAsia="Consolas"/>
          <w:sz w:val="17"/>
        </w:rPr>
        <w:t>- Confirm user-facing copy contains no technical backend jargon.</w:t>
      </w:r>
      <w:r>
        <w:br/>
      </w:r>
      <w:r>
        <w:rPr>
          <w:rFonts w:ascii="Consolas" w:hAnsi="Consolas" w:eastAsia="Consolas"/>
          <w:sz w:val="17"/>
        </w:rPr>
        <w:t>- Run git diff and confirm the changed files match this feature scope.</w:t>
      </w:r>
      <w:r>
        <w:br/>
      </w:r>
      <w:r>
        <w:br/>
      </w:r>
      <w:r>
        <w:rPr>
          <w:rFonts w:ascii="Consolas" w:hAnsi="Consolas" w:eastAsia="Consolas"/>
          <w:sz w:val="17"/>
        </w:rPr>
        <w:t>Commit message:</w:t>
      </w:r>
      <w:r>
        <w:br/>
      </w:r>
      <w:r>
        <w:rPr>
          <w:rFonts w:ascii="Consolas" w:hAnsi="Consolas" w:eastAsia="Consolas"/>
          <w:sz w:val="17"/>
        </w:rPr>
        <w:t>feat(fullstack): idle detection</w:t>
      </w:r>
      <w:r>
        <w:br/>
      </w:r>
      <w:r>
        <w:br/>
      </w:r>
      <w:r>
        <w:rPr>
          <w:rFonts w:ascii="Consolas" w:hAnsi="Consolas" w:eastAsia="Consolas"/>
          <w:sz w:val="17"/>
        </w:rPr>
        <w:t>PR title:</w:t>
      </w:r>
      <w:r>
        <w:br/>
      </w:r>
      <w:r>
        <w:rPr>
          <w:rFonts w:ascii="Consolas" w:hAnsi="Consolas" w:eastAsia="Consolas"/>
          <w:sz w:val="17"/>
        </w:rPr>
        <w:t>Full stack: Idle time detection</w:t>
      </w:r>
      <w:r>
        <w:br/>
      </w:r>
      <w:r>
        <w:br/>
      </w:r>
      <w:r>
        <w:rPr>
          <w:rFonts w:ascii="Consolas" w:hAnsi="Consolas" w:eastAsia="Consolas"/>
          <w:sz w:val="17"/>
        </w:rPr>
        <w:t>PR body:</w:t>
      </w:r>
      <w:r>
        <w:br/>
      </w:r>
      <w:r>
        <w:rPr>
          <w:rFonts w:ascii="Consolas" w:hAnsi="Consolas" w:eastAsia="Consolas"/>
          <w:sz w:val="17"/>
        </w:rPr>
        <w:t>## Summary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## Feature Scope</w:t>
      </w:r>
      <w:r>
        <w:br/>
      </w:r>
      <w:r>
        <w:rPr>
          <w:rFonts w:ascii="Consolas" w:hAnsi="Consolas" w:eastAsia="Consolas"/>
          <w:sz w:val="17"/>
        </w:rPr>
        <w:t>- Feature: Idle time detection</w:t>
      </w:r>
      <w:r>
        <w:br/>
      </w:r>
      <w:r>
        <w:rPr>
          <w:rFonts w:ascii="Consolas" w:hAnsi="Consolas" w:eastAsia="Consolas"/>
          <w:sz w:val="17"/>
        </w:rPr>
        <w:t>- Branch: codex/idle-detection-fullstack</w:t>
      </w:r>
      <w:r>
        <w:br/>
      </w:r>
      <w:r>
        <w:rPr>
          <w:rFonts w:ascii="Consolas" w:hAnsi="Consolas" w:eastAsia="Consolas"/>
          <w:sz w:val="17"/>
        </w:rPr>
        <w:t>- Consolidated roadmap branches:</w:t>
      </w:r>
      <w:r>
        <w:br/>
      </w:r>
      <w:r>
        <w:rPr>
          <w:rFonts w:ascii="Consolas" w:hAnsi="Consolas" w:eastAsia="Consolas"/>
          <w:sz w:val="17"/>
        </w:rPr>
        <w:t>- codex/idle-detection-backend (Backend)</w:t>
      </w:r>
      <w:r>
        <w:br/>
      </w:r>
      <w:r>
        <w:rPr>
          <w:rFonts w:ascii="Consolas" w:hAnsi="Consolas" w:eastAsia="Consolas"/>
          <w:sz w:val="17"/>
        </w:rPr>
        <w:t>- codex/idle-resolution-ui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## Backend/API Changes</w:t>
      </w:r>
      <w:r>
        <w:br/>
      </w:r>
      <w:r>
        <w:rPr>
          <w:rFonts w:ascii="Consolas" w:hAnsi="Consolas" w:eastAsia="Consolas"/>
          <w:sz w:val="17"/>
        </w:rPr>
        <w:t>- APIs/models/services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Tests added/updated: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Backend gaps found:</w:t>
      </w:r>
      <w:r>
        <w:br/>
      </w:r>
      <w:r>
        <w:rPr>
          <w:rFonts w:ascii="Consolas" w:hAnsi="Consolas" w:eastAsia="Consolas"/>
          <w:sz w:val="17"/>
        </w:rPr>
        <w:t xml:space="preserve">  - None / list gaps</w:t>
      </w:r>
      <w:r>
        <w:br/>
      </w:r>
      <w:r>
        <w:br/>
      </w:r>
      <w:r>
        <w:rPr>
          <w:rFonts w:ascii="Consolas" w:hAnsi="Consolas" w:eastAsia="Consolas"/>
          <w:sz w:val="17"/>
        </w:rPr>
        <w:t>## Frontend Changes</w:t>
      </w:r>
      <w:r>
        <w:br/>
      </w:r>
      <w:r>
        <w:rPr>
          <w:rFonts w:ascii="Consolas" w:hAnsi="Consolas" w:eastAsia="Consolas"/>
          <w:sz w:val="17"/>
        </w:rPr>
        <w:t>- Screens/components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API adapters/normalizers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UX states covered:</w:t>
      </w:r>
      <w:r>
        <w:br/>
      </w:r>
      <w:r>
        <w:rPr>
          <w:rFonts w:ascii="Consolas" w:hAnsi="Consolas" w:eastAsia="Consolas"/>
          <w:sz w:val="17"/>
        </w:rPr>
        <w:t xml:space="preserve">  - Loading</w:t>
      </w:r>
      <w:r>
        <w:br/>
      </w:r>
      <w:r>
        <w:rPr>
          <w:rFonts w:ascii="Consolas" w:hAnsi="Consolas" w:eastAsia="Consolas"/>
          <w:sz w:val="17"/>
        </w:rPr>
        <w:t xml:space="preserve">  - Empty</w:t>
      </w:r>
      <w:r>
        <w:br/>
      </w:r>
      <w:r>
        <w:rPr>
          <w:rFonts w:ascii="Consolas" w:hAnsi="Consolas" w:eastAsia="Consolas"/>
          <w:sz w:val="17"/>
        </w:rPr>
        <w:t xml:space="preserve">  - Error</w:t>
      </w:r>
      <w:r>
        <w:br/>
      </w:r>
      <w:r>
        <w:rPr>
          <w:rFonts w:ascii="Consolas" w:hAnsi="Consolas" w:eastAsia="Consolas"/>
          <w:sz w:val="17"/>
        </w:rPr>
        <w:t xml:space="preserve">  - Permission</w:t>
      </w:r>
      <w:r>
        <w:br/>
      </w:r>
      <w:r>
        <w:rPr>
          <w:rFonts w:ascii="Consolas" w:hAnsi="Consolas" w:eastAsia="Consolas"/>
          <w:sz w:val="17"/>
        </w:rPr>
        <w:t xml:space="preserve">  - Retry</w:t>
      </w:r>
      <w:r>
        <w:br/>
      </w:r>
      <w:r>
        <w:rPr>
          <w:rFonts w:ascii="Consolas" w:hAnsi="Consolas" w:eastAsia="Consolas"/>
          <w:sz w:val="17"/>
        </w:rPr>
        <w:t xml:space="preserve">  - Validation</w:t>
      </w:r>
      <w:r>
        <w:br/>
      </w:r>
      <w:r>
        <w:rPr>
          <w:rFonts w:ascii="Consolas" w:hAnsi="Consolas" w:eastAsia="Consolas"/>
          <w:sz w:val="17"/>
        </w:rPr>
        <w:t xml:space="preserve">  - Success</w:t>
      </w:r>
      <w:r>
        <w:br/>
      </w:r>
      <w:r>
        <w:br/>
      </w:r>
      <w:r>
        <w:rPr>
          <w:rFonts w:ascii="Consolas" w:hAnsi="Consolas" w:eastAsia="Consolas"/>
          <w:sz w:val="17"/>
        </w:rPr>
        <w:t>## Privacy And Monitoring Notes</w:t>
      </w:r>
      <w:r>
        <w:br/>
      </w:r>
      <w:r>
        <w:rPr>
          <w:rFonts w:ascii="Consolas" w:hAnsi="Consolas" w:eastAsia="Consolas"/>
          <w:sz w:val="17"/>
        </w:rPr>
        <w:t>- Screenshots: not implemented</w:t>
      </w:r>
      <w:r>
        <w:br/>
      </w:r>
      <w:r>
        <w:rPr>
          <w:rFonts w:ascii="Consolas" w:hAnsi="Consolas" w:eastAsia="Consolas"/>
          <w:sz w:val="17"/>
        </w:rPr>
        <w:t>- Keystroke values: not collected</w:t>
      </w:r>
      <w:r>
        <w:br/>
      </w:r>
      <w:r>
        <w:rPr>
          <w:rFonts w:ascii="Consolas" w:hAnsi="Consolas" w:eastAsia="Consolas"/>
          <w:sz w:val="17"/>
        </w:rPr>
        <w:t>- Page content: not collected</w:t>
      </w:r>
      <w:r>
        <w:br/>
      </w:r>
      <w:r>
        <w:rPr>
          <w:rFonts w:ascii="Consolas" w:hAnsi="Consolas" w:eastAsia="Consolas"/>
          <w:sz w:val="17"/>
        </w:rPr>
        <w:t>- App/URL/activity data collected only as required by this feature scope</w:t>
      </w:r>
      <w:r>
        <w:br/>
      </w:r>
      <w:r>
        <w:br/>
      </w:r>
      <w:r>
        <w:rPr>
          <w:rFonts w:ascii="Consolas" w:hAnsi="Consolas" w:eastAsia="Consolas"/>
          <w:sz w:val="17"/>
        </w:rPr>
        <w:t>## Acceptance Criteria</w:t>
      </w:r>
      <w:r>
        <w:br/>
      </w:r>
      <w:r>
        <w:rPr>
          <w:rFonts w:ascii="Consolas" w:hAnsi="Consolas" w:eastAsia="Consolas"/>
          <w:sz w:val="17"/>
        </w:rPr>
        <w:t>- [ ] If user is inactive beyond threshold, idle interval is detected. User/admin can classify idle time. Approved payable duration excludes discarded idle time.</w:t>
      </w:r>
      <w:r>
        <w:br/>
      </w:r>
      <w:r>
        <w:br/>
      </w:r>
      <w:r>
        <w:rPr>
          <w:rFonts w:ascii="Consolas" w:hAnsi="Consolas" w:eastAsia="Consolas"/>
          <w:sz w:val="17"/>
        </w:rPr>
        <w:t>## Verification</w:t>
      </w:r>
      <w:r>
        <w:br/>
      </w:r>
      <w:r>
        <w:rPr>
          <w:rFonts w:ascii="Consolas" w:hAnsi="Consolas" w:eastAsia="Consolas"/>
          <w:sz w:val="17"/>
        </w:rPr>
        <w:t>- [ ] Focused backend tests pass</w:t>
      </w:r>
      <w:r>
        <w:br/>
      </w:r>
      <w:r>
        <w:rPr>
          <w:rFonts w:ascii="Consolas" w:hAnsi="Consolas" w:eastAsia="Consolas"/>
          <w:sz w:val="17"/>
        </w:rPr>
        <w:t>- [ ] Full relevant backend tests pass</w:t>
      </w:r>
      <w:r>
        <w:br/>
      </w:r>
      <w:r>
        <w:rPr>
          <w:rFonts w:ascii="Consolas" w:hAnsi="Consolas" w:eastAsia="Consolas"/>
          <w:sz w:val="17"/>
        </w:rPr>
        <w:t>- [ ] Frontend build passes</w:t>
      </w:r>
      <w:r>
        <w:br/>
      </w:r>
      <w:r>
        <w:rPr>
          <w:rFonts w:ascii="Consolas" w:hAnsi="Consolas" w:eastAsia="Consolas"/>
          <w:sz w:val="17"/>
        </w:rPr>
        <w:t>- [ ] Success path checked</w:t>
      </w:r>
      <w:r>
        <w:br/>
      </w:r>
      <w:r>
        <w:rPr>
          <w:rFonts w:ascii="Consolas" w:hAnsi="Consolas" w:eastAsia="Consolas"/>
          <w:sz w:val="17"/>
        </w:rPr>
        <w:t>- [ ] Failure/permission path checked</w:t>
      </w:r>
      <w:r>
        <w:br/>
      </w:r>
      <w:r>
        <w:rPr>
          <w:rFonts w:ascii="Consolas" w:hAnsi="Consolas" w:eastAsia="Consolas"/>
          <w:sz w:val="17"/>
        </w:rPr>
        <w:t>- [ ] Empty state checked where applicable</w:t>
      </w:r>
      <w:r>
        <w:br/>
      </w:r>
      <w:r>
        <w:rPr>
          <w:rFonts w:ascii="Consolas" w:hAnsi="Consolas" w:eastAsia="Consolas"/>
          <w:sz w:val="17"/>
        </w:rPr>
        <w:t>- [ ] Responsive check completed</w:t>
      </w:r>
      <w:r>
        <w:br/>
      </w:r>
      <w:r>
        <w:rPr>
          <w:rFonts w:ascii="Consolas" w:hAnsi="Consolas" w:eastAsia="Consolas"/>
          <w:sz w:val="17"/>
        </w:rPr>
        <w:t>- [ ] User-facing copy checked for technical jargon</w:t>
      </w:r>
      <w:r>
        <w:br/>
      </w:r>
      <w:r>
        <w:br/>
      </w:r>
      <w:r>
        <w:rPr>
          <w:rFonts w:ascii="Consolas" w:hAnsi="Consolas" w:eastAsia="Consolas"/>
          <w:sz w:val="17"/>
        </w:rPr>
        <w:t>## Notes For Tester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Final response format after implementation:</w:t>
      </w:r>
      <w:r>
        <w:br/>
      </w:r>
      <w:r>
        <w:rPr>
          <w:rFonts w:ascii="Consolas" w:hAnsi="Consolas" w:eastAsia="Consolas"/>
          <w:sz w:val="17"/>
        </w:rPr>
        <w:t>1. Implementation summary</w:t>
      </w:r>
      <w:r>
        <w:br/>
      </w:r>
      <w:r>
        <w:rPr>
          <w:rFonts w:ascii="Consolas" w:hAnsi="Consolas" w:eastAsia="Consolas"/>
          <w:sz w:val="17"/>
        </w:rPr>
        <w:t>2. Branch created</w:t>
      </w:r>
      <w:r>
        <w:br/>
      </w:r>
      <w:r>
        <w:rPr>
          <w:rFonts w:ascii="Consolas" w:hAnsi="Consolas" w:eastAsia="Consolas"/>
          <w:sz w:val="17"/>
        </w:rPr>
        <w:t>3. Backend/API behavior added</w:t>
      </w:r>
      <w:r>
        <w:br/>
      </w:r>
      <w:r>
        <w:rPr>
          <w:rFonts w:ascii="Consolas" w:hAnsi="Consolas" w:eastAsia="Consolas"/>
          <w:sz w:val="17"/>
        </w:rPr>
        <w:t>4. Frontend screens or states added</w:t>
      </w:r>
      <w:r>
        <w:br/>
      </w:r>
      <w:r>
        <w:rPr>
          <w:rFonts w:ascii="Consolas" w:hAnsi="Consolas" w:eastAsia="Consolas"/>
          <w:sz w:val="17"/>
        </w:rPr>
        <w:t>5. Files changed</w:t>
      </w:r>
      <w:r>
        <w:br/>
      </w:r>
      <w:r>
        <w:rPr>
          <w:rFonts w:ascii="Consolas" w:hAnsi="Consolas" w:eastAsia="Consolas"/>
          <w:sz w:val="17"/>
        </w:rPr>
        <w:t>6. Tests and verification with exact commands</w:t>
      </w:r>
      <w:r>
        <w:br/>
      </w:r>
      <w:r>
        <w:rPr>
          <w:rFonts w:ascii="Consolas" w:hAnsi="Consolas" w:eastAsia="Consolas"/>
          <w:sz w:val="17"/>
        </w:rPr>
        <w:t>7. Privacy notes</w:t>
      </w:r>
      <w:r>
        <w:br/>
      </w:r>
      <w:r>
        <w:rPr>
          <w:rFonts w:ascii="Consolas" w:hAnsi="Consolas" w:eastAsia="Consolas"/>
          <w:sz w:val="17"/>
        </w:rPr>
        <w:t>8. Known gaps or follow-up branches</w:t>
      </w:r>
      <w:r>
        <w:br/>
      </w:r>
      <w:r>
        <w:rPr>
          <w:rFonts w:ascii="Consolas" w:hAnsi="Consolas" w:eastAsia="Consolas"/>
          <w:sz w:val="17"/>
        </w:rPr>
        <w:t>9. Commit hash and PR link, or PR title/body if PR creation was not available</w:t>
      </w:r>
      <w:r>
        <w:br/>
      </w:r>
    </w:p>
    <w:p>
      <w:r>
        <w:br w:type="page"/>
      </w:r>
    </w:p>
    <w:p>
      <w:pPr>
        <w:pStyle w:val="Heading2"/>
      </w:pPr>
      <w:r>
        <w:t>7. Attendance and leave approval</w:t>
      </w:r>
    </w:p>
    <w:p>
      <w:r>
        <w:rPr>
          <w:b/>
        </w:rPr>
        <w:t xml:space="preserve">Single full-stack branch: </w:t>
      </w:r>
      <w:r>
        <w:t>codex/attendance-leave-fullstack</w:t>
      </w:r>
      <w:r>
        <w:rPr>
          <w:b/>
        </w:rPr>
        <w:t xml:space="preserve"> | Suggested commit: </w:t>
      </w:r>
      <w:r>
        <w:t>feat(fullstack): attendance leave</w:t>
      </w:r>
    </w:p>
    <w:p>
      <w:pPr>
        <w:spacing w:before="60" w:after="160"/>
      </w:pPr>
      <w:r>
        <w:rPr>
          <w:rFonts w:ascii="Consolas" w:hAnsi="Consolas" w:eastAsia="Consolas"/>
          <w:sz w:val="17"/>
        </w:rPr>
        <w:t>You are a senior full-stack engineer building Lexora/BillSync Legal, a React + Tailwind legal-tech SaaS with an Express/Mongo backend. Work in the repository at E:\LexoraV1. Implement this feature end-to-end across backend and frontend in one branch. This is part of the selected Hubstaff-gap roadmap, but do not implement screenshots or broad employee-surveillance features. Use privacy-safe monitoring only: no screenshots, no keystroke values, no page content capture.</w:t>
      </w:r>
      <w:r>
        <w:br/>
      </w:r>
      <w:r>
        <w:br/>
      </w:r>
      <w:r>
        <w:rPr>
          <w:rFonts w:ascii="Consolas" w:hAnsi="Consolas" w:eastAsia="Consolas"/>
          <w:sz w:val="17"/>
        </w:rPr>
        <w:t>Branch to create/work on:</w:t>
      </w:r>
      <w:r>
        <w:br/>
      </w:r>
      <w:r>
        <w:rPr>
          <w:rFonts w:ascii="Consolas" w:hAnsi="Consolas" w:eastAsia="Consolas"/>
          <w:sz w:val="17"/>
        </w:rPr>
        <w:t>codex/attendance-leave-fullstack</w:t>
      </w:r>
      <w:r>
        <w:br/>
      </w:r>
      <w:r>
        <w:br/>
      </w:r>
      <w:r>
        <w:rPr>
          <w:rFonts w:ascii="Consolas" w:hAnsi="Consolas" w:eastAsia="Consolas"/>
          <w:sz w:val="17"/>
        </w:rPr>
        <w:t>Roadmap feature:</w:t>
      </w:r>
      <w:r>
        <w:br/>
      </w:r>
      <w:r>
        <w:rPr>
          <w:rFonts w:ascii="Consolas" w:hAnsi="Consolas" w:eastAsia="Consolas"/>
          <w:sz w:val="17"/>
        </w:rPr>
        <w:t>Attendance and leave approval</w:t>
      </w:r>
      <w:r>
        <w:br/>
      </w:r>
      <w:r>
        <w:br/>
      </w:r>
      <w:r>
        <w:rPr>
          <w:rFonts w:ascii="Consolas" w:hAnsi="Consolas" w:eastAsia="Consolas"/>
          <w:sz w:val="17"/>
        </w:rPr>
        <w:t>Phase:</w:t>
      </w:r>
      <w:r>
        <w:br/>
      </w:r>
      <w:r>
        <w:rPr>
          <w:rFonts w:ascii="Consolas" w:hAnsi="Consolas" w:eastAsia="Consolas"/>
          <w:sz w:val="17"/>
        </w:rPr>
        <w:t>Workforce ops</w:t>
      </w:r>
      <w:r>
        <w:br/>
      </w:r>
      <w:r>
        <w:br/>
      </w:r>
      <w:r>
        <w:rPr>
          <w:rFonts w:ascii="Consolas" w:hAnsi="Consolas" w:eastAsia="Consolas"/>
          <w:sz w:val="17"/>
        </w:rPr>
        <w:t>Roadmap branches consolidated into this single prompt:</w:t>
      </w:r>
      <w:r>
        <w:br/>
      </w:r>
      <w:r>
        <w:rPr>
          <w:rFonts w:ascii="Consolas" w:hAnsi="Consolas" w:eastAsia="Consolas"/>
          <w:sz w:val="17"/>
        </w:rPr>
        <w:t>- codex/attendance-backend (Backend)</w:t>
      </w:r>
      <w:r>
        <w:br/>
      </w:r>
      <w:r>
        <w:rPr>
          <w:rFonts w:ascii="Consolas" w:hAnsi="Consolas" w:eastAsia="Consolas"/>
          <w:sz w:val="17"/>
        </w:rPr>
        <w:t>- codex/leave-backend (Backend)</w:t>
      </w:r>
      <w:r>
        <w:br/>
      </w:r>
      <w:r>
        <w:rPr>
          <w:rFonts w:ascii="Consolas" w:hAnsi="Consolas" w:eastAsia="Consolas"/>
          <w:sz w:val="17"/>
        </w:rPr>
        <w:t>- codex/attendance-ui (Frontend)</w:t>
      </w:r>
      <w:r>
        <w:br/>
      </w:r>
      <w:r>
        <w:rPr>
          <w:rFonts w:ascii="Consolas" w:hAnsi="Consolas" w:eastAsia="Consolas"/>
          <w:sz w:val="17"/>
        </w:rPr>
        <w:t>- codex/leave-approval-ui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Backend implementation required:</w:t>
      </w:r>
      <w:r>
        <w:br/>
      </w:r>
      <w:r>
        <w:rPr>
          <w:rFonts w:ascii="Consolas" w:hAnsi="Consolas" w:eastAsia="Consolas"/>
          <w:sz w:val="17"/>
        </w:rPr>
        <w:t>Create attendance day records from first/last activity, expected schedules, lateness/absence flags, leave request model, approval workflow, holiday calendar.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implementation required:</w:t>
      </w:r>
      <w:r>
        <w:br/>
      </w:r>
      <w:r>
        <w:rPr>
          <w:rFonts w:ascii="Consolas" w:hAnsi="Consolas" w:eastAsia="Consolas"/>
          <w:sz w:val="17"/>
        </w:rPr>
        <w:t>Attendance dashboard, employee attendance calendar, leave request form, manager leave approval queue, and absence exceptions.</w:t>
      </w:r>
      <w:r>
        <w:br/>
      </w:r>
      <w:r>
        <w:br/>
      </w:r>
      <w:r>
        <w:rPr>
          <w:rFonts w:ascii="Consolas" w:hAnsi="Consolas" w:eastAsia="Consolas"/>
          <w:sz w:val="17"/>
        </w:rPr>
        <w:t>Dependencies:</w:t>
      </w:r>
      <w:r>
        <w:br/>
      </w:r>
      <w:r>
        <w:rPr>
          <w:rFonts w:ascii="Consolas" w:hAnsi="Consolas" w:eastAsia="Consolas"/>
          <w:sz w:val="17"/>
        </w:rPr>
        <w:t>Users, work sessions, payroll periods</w:t>
      </w:r>
      <w:r>
        <w:br/>
      </w:r>
      <w:r>
        <w:br/>
      </w:r>
      <w:r>
        <w:rPr>
          <w:rFonts w:ascii="Consolas" w:hAnsi="Consolas" w:eastAsia="Consolas"/>
          <w:sz w:val="17"/>
        </w:rPr>
        <w:t>Acceptance criteria:</w:t>
      </w:r>
      <w:r>
        <w:br/>
      </w:r>
      <w:r>
        <w:rPr>
          <w:rFonts w:ascii="Consolas" w:hAnsi="Consolas" w:eastAsia="Consolas"/>
          <w:sz w:val="17"/>
        </w:rPr>
        <w:t>System can show present/absent/late/leave status per employee/day. Employees request leave; managers approve/reject; approved leave affects attendance and payroll preview.</w:t>
      </w:r>
      <w:r>
        <w:br/>
      </w:r>
      <w:r>
        <w:br/>
      </w:r>
      <w:r>
        <w:rPr>
          <w:rFonts w:ascii="Consolas" w:hAnsi="Consolas" w:eastAsia="Consolas"/>
          <w:sz w:val="17"/>
        </w:rPr>
        <w:t>Backend reference:</w:t>
      </w:r>
      <w:r>
        <w:br/>
      </w:r>
      <w:r>
        <w:rPr>
          <w:rFonts w:ascii="Consolas" w:hAnsi="Consolas" w:eastAsia="Consolas"/>
          <w:sz w:val="17"/>
        </w:rPr>
        <w:t>Inspect apps/api-Lexora/src/modules, routes/index.js, models, controllers, validators, tests, and docs/route-inventory.md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reference:</w:t>
      </w:r>
      <w:r>
        <w:br/>
      </w:r>
      <w:r>
        <w:rPr>
          <w:rFonts w:ascii="Consolas" w:hAnsi="Consolas" w:eastAsia="Consolas"/>
          <w:sz w:val="17"/>
        </w:rPr>
        <w:t>Inspect apps/web-Laxora/src/pages, components, api service adapters, normalizers, auth provider, routing, and existing Tailwind patterns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Full-stack implementation guardrails:</w:t>
      </w:r>
      <w:r>
        <w:br/>
      </w:r>
      <w:r>
        <w:rPr>
          <w:rFonts w:ascii="Consolas" w:hAnsi="Consolas" w:eastAsia="Consolas"/>
          <w:sz w:val="17"/>
        </w:rPr>
        <w:t>- Start by running git status and inspect existing backend/frontend code before editing.</w:t>
      </w:r>
      <w:r>
        <w:br/>
      </w:r>
      <w:r>
        <w:rPr>
          <w:rFonts w:ascii="Consolas" w:hAnsi="Consolas" w:eastAsia="Consolas"/>
          <w:sz w:val="17"/>
        </w:rPr>
        <w:t>- Create or switch to codex/attendance-leave-fullstack.</w:t>
      </w:r>
      <w:r>
        <w:br/>
      </w:r>
      <w:r>
        <w:rPr>
          <w:rFonts w:ascii="Consolas" w:hAnsi="Consolas" w:eastAsia="Consolas"/>
          <w:sz w:val="17"/>
        </w:rPr>
        <w:t>- Implement backend contracts first, then API client/normalizers, then UI.</w:t>
      </w:r>
      <w:r>
        <w:br/>
      </w:r>
      <w:r>
        <w:rPr>
          <w:rFonts w:ascii="Consolas" w:hAnsi="Consolas" w:eastAsia="Consolas"/>
          <w:sz w:val="17"/>
        </w:rPr>
        <w:t>- Reuse existing module patterns, validators, controllers, normalizers, UI components, and route conventions.</w:t>
      </w:r>
      <w:r>
        <w:br/>
      </w:r>
      <w:r>
        <w:rPr>
          <w:rFonts w:ascii="Consolas" w:hAnsi="Consolas" w:eastAsia="Consolas"/>
          <w:sz w:val="17"/>
        </w:rPr>
        <w:t>- Add backend route/model/service tests for changed API behavior.</w:t>
      </w:r>
      <w:r>
        <w:br/>
      </w:r>
      <w:r>
        <w:rPr>
          <w:rFonts w:ascii="Consolas" w:hAnsi="Consolas" w:eastAsia="Consolas"/>
          <w:sz w:val="17"/>
        </w:rPr>
        <w:t>- Add or update frontend service adapters before wiring pages.</w:t>
      </w:r>
      <w:r>
        <w:br/>
      </w:r>
      <w:r>
        <w:rPr>
          <w:rFonts w:ascii="Consolas" w:hAnsi="Consolas" w:eastAsia="Consolas"/>
          <w:sz w:val="17"/>
        </w:rPr>
        <w:t>- Connect every available screen action to real backend behavior.</w:t>
      </w:r>
      <w:r>
        <w:br/>
      </w:r>
      <w:r>
        <w:rPr>
          <w:rFonts w:ascii="Consolas" w:hAnsi="Consolas" w:eastAsia="Consolas"/>
          <w:sz w:val="17"/>
        </w:rPr>
        <w:t>- Where an adjacent API is not part of this feature scope, add a clearly named adapter/TODO and document the backend gap.</w:t>
      </w:r>
      <w:r>
        <w:br/>
      </w:r>
      <w:r>
        <w:rPr>
          <w:rFonts w:ascii="Consolas" w:hAnsi="Consolas" w:eastAsia="Consolas"/>
          <w:sz w:val="17"/>
        </w:rPr>
        <w:t>- Do not store screenshots, keystroke values, page content, passwords, tokens, or private document text.</w:t>
      </w:r>
      <w:r>
        <w:br/>
      </w:r>
      <w:r>
        <w:rPr>
          <w:rFonts w:ascii="Consolas" w:hAnsi="Consolas" w:eastAsia="Consolas"/>
          <w:sz w:val="17"/>
        </w:rPr>
        <w:t>- Use calm, non-technical, lawyer-friendly copy in the frontend. Do not show raw words like API, payload, token, database, stack trace, CORS, endpoint, or server exception to users.</w:t>
      </w:r>
      <w:r>
        <w:br/>
      </w:r>
      <w:r>
        <w:rPr>
          <w:rFonts w:ascii="Consolas" w:hAnsi="Consolas" w:eastAsia="Consolas"/>
          <w:sz w:val="17"/>
        </w:rPr>
        <w:t>- Include loading, empty, error, permission, retry, success, and validation states for changed data surfaces.</w:t>
      </w:r>
      <w:r>
        <w:br/>
      </w:r>
      <w:r>
        <w:rPr>
          <w:rFonts w:ascii="Consolas" w:hAnsi="Consolas" w:eastAsia="Consolas"/>
          <w:sz w:val="17"/>
        </w:rPr>
        <w:t>- Verify desktop, tablet, and 360px mobile width for changed frontend routes.</w:t>
      </w:r>
      <w:r>
        <w:br/>
      </w:r>
      <w:r>
        <w:rPr>
          <w:rFonts w:ascii="Consolas" w:hAnsi="Consolas" w:eastAsia="Consolas"/>
          <w:sz w:val="17"/>
        </w:rPr>
        <w:t>- Preserve unrelated working tree changes.</w:t>
      </w:r>
      <w:r>
        <w:br/>
      </w:r>
      <w:r>
        <w:br/>
      </w:r>
      <w:r>
        <w:rPr>
          <w:rFonts w:ascii="Consolas" w:hAnsi="Consolas" w:eastAsia="Consolas"/>
          <w:sz w:val="17"/>
        </w:rPr>
        <w:t>Verification required before marking this feature complete:</w:t>
      </w:r>
      <w:r>
        <w:br/>
      </w:r>
      <w:r>
        <w:rPr>
          <w:rFonts w:ascii="Consolas" w:hAnsi="Consolas" w:eastAsia="Consolas"/>
          <w:sz w:val="17"/>
        </w:rPr>
        <w:t>- cd apps/api-Lexora</w:t>
      </w:r>
      <w:r>
        <w:br/>
      </w:r>
      <w:r>
        <w:rPr>
          <w:rFonts w:ascii="Consolas" w:hAnsi="Consolas" w:eastAsia="Consolas"/>
          <w:sz w:val="17"/>
        </w:rPr>
        <w:t>- npm.cmd test -- &lt;focused backend test files&gt;</w:t>
      </w:r>
      <w:r>
        <w:br/>
      </w:r>
      <w:r>
        <w:rPr>
          <w:rFonts w:ascii="Consolas" w:hAnsi="Consolas" w:eastAsia="Consolas"/>
          <w:sz w:val="17"/>
        </w:rPr>
        <w:t>- npm.cmd test</w:t>
      </w:r>
      <w:r>
        <w:br/>
      </w:r>
      <w:r>
        <w:rPr>
          <w:rFonts w:ascii="Consolas" w:hAnsi="Consolas" w:eastAsia="Consolas"/>
          <w:sz w:val="17"/>
        </w:rPr>
        <w:t>- cd ../web-Laxora</w:t>
      </w:r>
      <w:r>
        <w:br/>
      </w:r>
      <w:r>
        <w:rPr>
          <w:rFonts w:ascii="Consolas" w:hAnsi="Consolas" w:eastAsia="Consolas"/>
          <w:sz w:val="17"/>
        </w:rPr>
        <w:t>- npm.cmd run build</w:t>
      </w:r>
      <w:r>
        <w:br/>
      </w:r>
      <w:r>
        <w:rPr>
          <w:rFonts w:ascii="Consolas" w:hAnsi="Consolas" w:eastAsia="Consolas"/>
          <w:sz w:val="17"/>
        </w:rPr>
        <w:t>- Run the app locally and manually verify the changed route(s).</w:t>
      </w:r>
      <w:r>
        <w:br/>
      </w:r>
      <w:r>
        <w:rPr>
          <w:rFonts w:ascii="Consolas" w:hAnsi="Consolas" w:eastAsia="Consolas"/>
          <w:sz w:val="17"/>
        </w:rPr>
        <w:t>- Check one API success path and one API failure/permission path.</w:t>
      </w:r>
      <w:r>
        <w:br/>
      </w:r>
      <w:r>
        <w:rPr>
          <w:rFonts w:ascii="Consolas" w:hAnsi="Consolas" w:eastAsia="Consolas"/>
          <w:sz w:val="17"/>
        </w:rPr>
        <w:t>- Check at least one empty state if UI changed.</w:t>
      </w:r>
      <w:r>
        <w:br/>
      </w:r>
      <w:r>
        <w:rPr>
          <w:rFonts w:ascii="Consolas" w:hAnsi="Consolas" w:eastAsia="Consolas"/>
          <w:sz w:val="17"/>
        </w:rPr>
        <w:t>- Check no horizontal overflow at 360px for changed UI.</w:t>
      </w:r>
      <w:r>
        <w:br/>
      </w:r>
      <w:r>
        <w:rPr>
          <w:rFonts w:ascii="Consolas" w:hAnsi="Consolas" w:eastAsia="Consolas"/>
          <w:sz w:val="17"/>
        </w:rPr>
        <w:t>- Confirm user-facing copy contains no technical backend jargon.</w:t>
      </w:r>
      <w:r>
        <w:br/>
      </w:r>
      <w:r>
        <w:rPr>
          <w:rFonts w:ascii="Consolas" w:hAnsi="Consolas" w:eastAsia="Consolas"/>
          <w:sz w:val="17"/>
        </w:rPr>
        <w:t>- Run git diff and confirm the changed files match this feature scope.</w:t>
      </w:r>
      <w:r>
        <w:br/>
      </w:r>
      <w:r>
        <w:br/>
      </w:r>
      <w:r>
        <w:rPr>
          <w:rFonts w:ascii="Consolas" w:hAnsi="Consolas" w:eastAsia="Consolas"/>
          <w:sz w:val="17"/>
        </w:rPr>
        <w:t>Commit message:</w:t>
      </w:r>
      <w:r>
        <w:br/>
      </w:r>
      <w:r>
        <w:rPr>
          <w:rFonts w:ascii="Consolas" w:hAnsi="Consolas" w:eastAsia="Consolas"/>
          <w:sz w:val="17"/>
        </w:rPr>
        <w:t>feat(fullstack): attendance leave</w:t>
      </w:r>
      <w:r>
        <w:br/>
      </w:r>
      <w:r>
        <w:br/>
      </w:r>
      <w:r>
        <w:rPr>
          <w:rFonts w:ascii="Consolas" w:hAnsi="Consolas" w:eastAsia="Consolas"/>
          <w:sz w:val="17"/>
        </w:rPr>
        <w:t>PR title:</w:t>
      </w:r>
      <w:r>
        <w:br/>
      </w:r>
      <w:r>
        <w:rPr>
          <w:rFonts w:ascii="Consolas" w:hAnsi="Consolas" w:eastAsia="Consolas"/>
          <w:sz w:val="17"/>
        </w:rPr>
        <w:t>Full stack: Attendance and leave approval</w:t>
      </w:r>
      <w:r>
        <w:br/>
      </w:r>
      <w:r>
        <w:br/>
      </w:r>
      <w:r>
        <w:rPr>
          <w:rFonts w:ascii="Consolas" w:hAnsi="Consolas" w:eastAsia="Consolas"/>
          <w:sz w:val="17"/>
        </w:rPr>
        <w:t>PR body:</w:t>
      </w:r>
      <w:r>
        <w:br/>
      </w:r>
      <w:r>
        <w:rPr>
          <w:rFonts w:ascii="Consolas" w:hAnsi="Consolas" w:eastAsia="Consolas"/>
          <w:sz w:val="17"/>
        </w:rPr>
        <w:t>## Summary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## Feature Scope</w:t>
      </w:r>
      <w:r>
        <w:br/>
      </w:r>
      <w:r>
        <w:rPr>
          <w:rFonts w:ascii="Consolas" w:hAnsi="Consolas" w:eastAsia="Consolas"/>
          <w:sz w:val="17"/>
        </w:rPr>
        <w:t>- Feature: Attendance and leave approval</w:t>
      </w:r>
      <w:r>
        <w:br/>
      </w:r>
      <w:r>
        <w:rPr>
          <w:rFonts w:ascii="Consolas" w:hAnsi="Consolas" w:eastAsia="Consolas"/>
          <w:sz w:val="17"/>
        </w:rPr>
        <w:t>- Branch: codex/attendance-leave-fullstack</w:t>
      </w:r>
      <w:r>
        <w:br/>
      </w:r>
      <w:r>
        <w:rPr>
          <w:rFonts w:ascii="Consolas" w:hAnsi="Consolas" w:eastAsia="Consolas"/>
          <w:sz w:val="17"/>
        </w:rPr>
        <w:t>- Consolidated roadmap branches:</w:t>
      </w:r>
      <w:r>
        <w:br/>
      </w:r>
      <w:r>
        <w:rPr>
          <w:rFonts w:ascii="Consolas" w:hAnsi="Consolas" w:eastAsia="Consolas"/>
          <w:sz w:val="17"/>
        </w:rPr>
        <w:t>- codex/attendance-backend (Backend)</w:t>
      </w:r>
      <w:r>
        <w:br/>
      </w:r>
      <w:r>
        <w:rPr>
          <w:rFonts w:ascii="Consolas" w:hAnsi="Consolas" w:eastAsia="Consolas"/>
          <w:sz w:val="17"/>
        </w:rPr>
        <w:t>- codex/leave-backend (Backend)</w:t>
      </w:r>
      <w:r>
        <w:br/>
      </w:r>
      <w:r>
        <w:rPr>
          <w:rFonts w:ascii="Consolas" w:hAnsi="Consolas" w:eastAsia="Consolas"/>
          <w:sz w:val="17"/>
        </w:rPr>
        <w:t>- codex/attendance-ui (Frontend)</w:t>
      </w:r>
      <w:r>
        <w:br/>
      </w:r>
      <w:r>
        <w:rPr>
          <w:rFonts w:ascii="Consolas" w:hAnsi="Consolas" w:eastAsia="Consolas"/>
          <w:sz w:val="17"/>
        </w:rPr>
        <w:t>- codex/leave-approval-ui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## Backend/API Changes</w:t>
      </w:r>
      <w:r>
        <w:br/>
      </w:r>
      <w:r>
        <w:rPr>
          <w:rFonts w:ascii="Consolas" w:hAnsi="Consolas" w:eastAsia="Consolas"/>
          <w:sz w:val="17"/>
        </w:rPr>
        <w:t>- APIs/models/services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Tests added/updated: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Backend gaps found:</w:t>
      </w:r>
      <w:r>
        <w:br/>
      </w:r>
      <w:r>
        <w:rPr>
          <w:rFonts w:ascii="Consolas" w:hAnsi="Consolas" w:eastAsia="Consolas"/>
          <w:sz w:val="17"/>
        </w:rPr>
        <w:t xml:space="preserve">  - None / list gaps</w:t>
      </w:r>
      <w:r>
        <w:br/>
      </w:r>
      <w:r>
        <w:br/>
      </w:r>
      <w:r>
        <w:rPr>
          <w:rFonts w:ascii="Consolas" w:hAnsi="Consolas" w:eastAsia="Consolas"/>
          <w:sz w:val="17"/>
        </w:rPr>
        <w:t>## Frontend Changes</w:t>
      </w:r>
      <w:r>
        <w:br/>
      </w:r>
      <w:r>
        <w:rPr>
          <w:rFonts w:ascii="Consolas" w:hAnsi="Consolas" w:eastAsia="Consolas"/>
          <w:sz w:val="17"/>
        </w:rPr>
        <w:t>- Screens/components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API adapters/normalizers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UX states covered:</w:t>
      </w:r>
      <w:r>
        <w:br/>
      </w:r>
      <w:r>
        <w:rPr>
          <w:rFonts w:ascii="Consolas" w:hAnsi="Consolas" w:eastAsia="Consolas"/>
          <w:sz w:val="17"/>
        </w:rPr>
        <w:t xml:space="preserve">  - Loading</w:t>
      </w:r>
      <w:r>
        <w:br/>
      </w:r>
      <w:r>
        <w:rPr>
          <w:rFonts w:ascii="Consolas" w:hAnsi="Consolas" w:eastAsia="Consolas"/>
          <w:sz w:val="17"/>
        </w:rPr>
        <w:t xml:space="preserve">  - Empty</w:t>
      </w:r>
      <w:r>
        <w:br/>
      </w:r>
      <w:r>
        <w:rPr>
          <w:rFonts w:ascii="Consolas" w:hAnsi="Consolas" w:eastAsia="Consolas"/>
          <w:sz w:val="17"/>
        </w:rPr>
        <w:t xml:space="preserve">  - Error</w:t>
      </w:r>
      <w:r>
        <w:br/>
      </w:r>
      <w:r>
        <w:rPr>
          <w:rFonts w:ascii="Consolas" w:hAnsi="Consolas" w:eastAsia="Consolas"/>
          <w:sz w:val="17"/>
        </w:rPr>
        <w:t xml:space="preserve">  - Permission</w:t>
      </w:r>
      <w:r>
        <w:br/>
      </w:r>
      <w:r>
        <w:rPr>
          <w:rFonts w:ascii="Consolas" w:hAnsi="Consolas" w:eastAsia="Consolas"/>
          <w:sz w:val="17"/>
        </w:rPr>
        <w:t xml:space="preserve">  - Retry</w:t>
      </w:r>
      <w:r>
        <w:br/>
      </w:r>
      <w:r>
        <w:rPr>
          <w:rFonts w:ascii="Consolas" w:hAnsi="Consolas" w:eastAsia="Consolas"/>
          <w:sz w:val="17"/>
        </w:rPr>
        <w:t xml:space="preserve">  - Validation</w:t>
      </w:r>
      <w:r>
        <w:br/>
      </w:r>
      <w:r>
        <w:rPr>
          <w:rFonts w:ascii="Consolas" w:hAnsi="Consolas" w:eastAsia="Consolas"/>
          <w:sz w:val="17"/>
        </w:rPr>
        <w:t xml:space="preserve">  - Success</w:t>
      </w:r>
      <w:r>
        <w:br/>
      </w:r>
      <w:r>
        <w:br/>
      </w:r>
      <w:r>
        <w:rPr>
          <w:rFonts w:ascii="Consolas" w:hAnsi="Consolas" w:eastAsia="Consolas"/>
          <w:sz w:val="17"/>
        </w:rPr>
        <w:t>## Privacy And Monitoring Notes</w:t>
      </w:r>
      <w:r>
        <w:br/>
      </w:r>
      <w:r>
        <w:rPr>
          <w:rFonts w:ascii="Consolas" w:hAnsi="Consolas" w:eastAsia="Consolas"/>
          <w:sz w:val="17"/>
        </w:rPr>
        <w:t>- Screenshots: not implemented</w:t>
      </w:r>
      <w:r>
        <w:br/>
      </w:r>
      <w:r>
        <w:rPr>
          <w:rFonts w:ascii="Consolas" w:hAnsi="Consolas" w:eastAsia="Consolas"/>
          <w:sz w:val="17"/>
        </w:rPr>
        <w:t>- Keystroke values: not collected</w:t>
      </w:r>
      <w:r>
        <w:br/>
      </w:r>
      <w:r>
        <w:rPr>
          <w:rFonts w:ascii="Consolas" w:hAnsi="Consolas" w:eastAsia="Consolas"/>
          <w:sz w:val="17"/>
        </w:rPr>
        <w:t>- Page content: not collected</w:t>
      </w:r>
      <w:r>
        <w:br/>
      </w:r>
      <w:r>
        <w:rPr>
          <w:rFonts w:ascii="Consolas" w:hAnsi="Consolas" w:eastAsia="Consolas"/>
          <w:sz w:val="17"/>
        </w:rPr>
        <w:t>- App/URL/activity data collected only as required by this feature scope</w:t>
      </w:r>
      <w:r>
        <w:br/>
      </w:r>
      <w:r>
        <w:br/>
      </w:r>
      <w:r>
        <w:rPr>
          <w:rFonts w:ascii="Consolas" w:hAnsi="Consolas" w:eastAsia="Consolas"/>
          <w:sz w:val="17"/>
        </w:rPr>
        <w:t>## Acceptance Criteria</w:t>
      </w:r>
      <w:r>
        <w:br/>
      </w:r>
      <w:r>
        <w:rPr>
          <w:rFonts w:ascii="Consolas" w:hAnsi="Consolas" w:eastAsia="Consolas"/>
          <w:sz w:val="17"/>
        </w:rPr>
        <w:t>- [ ] System can show present/absent/late/leave status per employee/day. Employees request leave; managers approve/reject; approved leave affects attendance and payroll preview.</w:t>
      </w:r>
      <w:r>
        <w:br/>
      </w:r>
      <w:r>
        <w:br/>
      </w:r>
      <w:r>
        <w:rPr>
          <w:rFonts w:ascii="Consolas" w:hAnsi="Consolas" w:eastAsia="Consolas"/>
          <w:sz w:val="17"/>
        </w:rPr>
        <w:t>## Verification</w:t>
      </w:r>
      <w:r>
        <w:br/>
      </w:r>
      <w:r>
        <w:rPr>
          <w:rFonts w:ascii="Consolas" w:hAnsi="Consolas" w:eastAsia="Consolas"/>
          <w:sz w:val="17"/>
        </w:rPr>
        <w:t>- [ ] Focused backend tests pass</w:t>
      </w:r>
      <w:r>
        <w:br/>
      </w:r>
      <w:r>
        <w:rPr>
          <w:rFonts w:ascii="Consolas" w:hAnsi="Consolas" w:eastAsia="Consolas"/>
          <w:sz w:val="17"/>
        </w:rPr>
        <w:t>- [ ] Full relevant backend tests pass</w:t>
      </w:r>
      <w:r>
        <w:br/>
      </w:r>
      <w:r>
        <w:rPr>
          <w:rFonts w:ascii="Consolas" w:hAnsi="Consolas" w:eastAsia="Consolas"/>
          <w:sz w:val="17"/>
        </w:rPr>
        <w:t>- [ ] Frontend build passes</w:t>
      </w:r>
      <w:r>
        <w:br/>
      </w:r>
      <w:r>
        <w:rPr>
          <w:rFonts w:ascii="Consolas" w:hAnsi="Consolas" w:eastAsia="Consolas"/>
          <w:sz w:val="17"/>
        </w:rPr>
        <w:t>- [ ] Success path checked</w:t>
      </w:r>
      <w:r>
        <w:br/>
      </w:r>
      <w:r>
        <w:rPr>
          <w:rFonts w:ascii="Consolas" w:hAnsi="Consolas" w:eastAsia="Consolas"/>
          <w:sz w:val="17"/>
        </w:rPr>
        <w:t>- [ ] Failure/permission path checked</w:t>
      </w:r>
      <w:r>
        <w:br/>
      </w:r>
      <w:r>
        <w:rPr>
          <w:rFonts w:ascii="Consolas" w:hAnsi="Consolas" w:eastAsia="Consolas"/>
          <w:sz w:val="17"/>
        </w:rPr>
        <w:t>- [ ] Empty state checked where applicable</w:t>
      </w:r>
      <w:r>
        <w:br/>
      </w:r>
      <w:r>
        <w:rPr>
          <w:rFonts w:ascii="Consolas" w:hAnsi="Consolas" w:eastAsia="Consolas"/>
          <w:sz w:val="17"/>
        </w:rPr>
        <w:t>- [ ] Responsive check completed</w:t>
      </w:r>
      <w:r>
        <w:br/>
      </w:r>
      <w:r>
        <w:rPr>
          <w:rFonts w:ascii="Consolas" w:hAnsi="Consolas" w:eastAsia="Consolas"/>
          <w:sz w:val="17"/>
        </w:rPr>
        <w:t>- [ ] User-facing copy checked for technical jargon</w:t>
      </w:r>
      <w:r>
        <w:br/>
      </w:r>
      <w:r>
        <w:br/>
      </w:r>
      <w:r>
        <w:rPr>
          <w:rFonts w:ascii="Consolas" w:hAnsi="Consolas" w:eastAsia="Consolas"/>
          <w:sz w:val="17"/>
        </w:rPr>
        <w:t>## Notes For Tester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Final response format after implementation:</w:t>
      </w:r>
      <w:r>
        <w:br/>
      </w:r>
      <w:r>
        <w:rPr>
          <w:rFonts w:ascii="Consolas" w:hAnsi="Consolas" w:eastAsia="Consolas"/>
          <w:sz w:val="17"/>
        </w:rPr>
        <w:t>1. Implementation summary</w:t>
      </w:r>
      <w:r>
        <w:br/>
      </w:r>
      <w:r>
        <w:rPr>
          <w:rFonts w:ascii="Consolas" w:hAnsi="Consolas" w:eastAsia="Consolas"/>
          <w:sz w:val="17"/>
        </w:rPr>
        <w:t>2. Branch created</w:t>
      </w:r>
      <w:r>
        <w:br/>
      </w:r>
      <w:r>
        <w:rPr>
          <w:rFonts w:ascii="Consolas" w:hAnsi="Consolas" w:eastAsia="Consolas"/>
          <w:sz w:val="17"/>
        </w:rPr>
        <w:t>3. Backend/API behavior added</w:t>
      </w:r>
      <w:r>
        <w:br/>
      </w:r>
      <w:r>
        <w:rPr>
          <w:rFonts w:ascii="Consolas" w:hAnsi="Consolas" w:eastAsia="Consolas"/>
          <w:sz w:val="17"/>
        </w:rPr>
        <w:t>4. Frontend screens or states added</w:t>
      </w:r>
      <w:r>
        <w:br/>
      </w:r>
      <w:r>
        <w:rPr>
          <w:rFonts w:ascii="Consolas" w:hAnsi="Consolas" w:eastAsia="Consolas"/>
          <w:sz w:val="17"/>
        </w:rPr>
        <w:t>5. Files changed</w:t>
      </w:r>
      <w:r>
        <w:br/>
      </w:r>
      <w:r>
        <w:rPr>
          <w:rFonts w:ascii="Consolas" w:hAnsi="Consolas" w:eastAsia="Consolas"/>
          <w:sz w:val="17"/>
        </w:rPr>
        <w:t>6. Tests and verification with exact commands</w:t>
      </w:r>
      <w:r>
        <w:br/>
      </w:r>
      <w:r>
        <w:rPr>
          <w:rFonts w:ascii="Consolas" w:hAnsi="Consolas" w:eastAsia="Consolas"/>
          <w:sz w:val="17"/>
        </w:rPr>
        <w:t>7. Privacy notes</w:t>
      </w:r>
      <w:r>
        <w:br/>
      </w:r>
      <w:r>
        <w:rPr>
          <w:rFonts w:ascii="Consolas" w:hAnsi="Consolas" w:eastAsia="Consolas"/>
          <w:sz w:val="17"/>
        </w:rPr>
        <w:t>8. Known gaps or follow-up branches</w:t>
      </w:r>
      <w:r>
        <w:br/>
      </w:r>
      <w:r>
        <w:rPr>
          <w:rFonts w:ascii="Consolas" w:hAnsi="Consolas" w:eastAsia="Consolas"/>
          <w:sz w:val="17"/>
        </w:rPr>
        <w:t>9. Commit hash and PR link, or PR title/body if PR creation was not available</w:t>
      </w:r>
      <w:r>
        <w:br/>
      </w:r>
    </w:p>
    <w:p>
      <w:r>
        <w:br w:type="page"/>
      </w:r>
    </w:p>
    <w:p>
      <w:pPr>
        <w:pStyle w:val="Heading2"/>
      </w:pPr>
      <w:r>
        <w:t>8. Workforce analytics</w:t>
      </w:r>
    </w:p>
    <w:p>
      <w:r>
        <w:rPr>
          <w:b/>
        </w:rPr>
        <w:t xml:space="preserve">Single full-stack branch: </w:t>
      </w:r>
      <w:r>
        <w:t>codex/workforce-analytics-fullstack</w:t>
      </w:r>
      <w:r>
        <w:rPr>
          <w:b/>
        </w:rPr>
        <w:t xml:space="preserve"> | Suggested commit: </w:t>
      </w:r>
      <w:r>
        <w:t>feat(fullstack): workforce analytics</w:t>
      </w:r>
    </w:p>
    <w:p>
      <w:pPr>
        <w:spacing w:before="60" w:after="160"/>
      </w:pPr>
      <w:r>
        <w:rPr>
          <w:rFonts w:ascii="Consolas" w:hAnsi="Consolas" w:eastAsia="Consolas"/>
          <w:sz w:val="17"/>
        </w:rPr>
        <w:t>You are a senior full-stack engineer building Lexora/BillSync Legal, a React + Tailwind legal-tech SaaS with an Express/Mongo backend. Work in the repository at E:\LexoraV1. Implement this feature end-to-end across backend and frontend in one branch. This is part of the selected Hubstaff-gap roadmap, but do not implement screenshots or broad employee-surveillance features. Use privacy-safe monitoring only: no screenshots, no keystroke values, no page content capture.</w:t>
      </w:r>
      <w:r>
        <w:br/>
      </w:r>
      <w:r>
        <w:br/>
      </w:r>
      <w:r>
        <w:rPr>
          <w:rFonts w:ascii="Consolas" w:hAnsi="Consolas" w:eastAsia="Consolas"/>
          <w:sz w:val="17"/>
        </w:rPr>
        <w:t>Branch to create/work on:</w:t>
      </w:r>
      <w:r>
        <w:br/>
      </w:r>
      <w:r>
        <w:rPr>
          <w:rFonts w:ascii="Consolas" w:hAnsi="Consolas" w:eastAsia="Consolas"/>
          <w:sz w:val="17"/>
        </w:rPr>
        <w:t>codex/workforce-analytics-fullstack</w:t>
      </w:r>
      <w:r>
        <w:br/>
      </w:r>
      <w:r>
        <w:br/>
      </w:r>
      <w:r>
        <w:rPr>
          <w:rFonts w:ascii="Consolas" w:hAnsi="Consolas" w:eastAsia="Consolas"/>
          <w:sz w:val="17"/>
        </w:rPr>
        <w:t>Roadmap feature:</w:t>
      </w:r>
      <w:r>
        <w:br/>
      </w:r>
      <w:r>
        <w:rPr>
          <w:rFonts w:ascii="Consolas" w:hAnsi="Consolas" w:eastAsia="Consolas"/>
          <w:sz w:val="17"/>
        </w:rPr>
        <w:t>Workforce analytics</w:t>
      </w:r>
      <w:r>
        <w:br/>
      </w:r>
      <w:r>
        <w:br/>
      </w:r>
      <w:r>
        <w:rPr>
          <w:rFonts w:ascii="Consolas" w:hAnsi="Consolas" w:eastAsia="Consolas"/>
          <w:sz w:val="17"/>
        </w:rPr>
        <w:t>Phase:</w:t>
      </w:r>
      <w:r>
        <w:br/>
      </w:r>
      <w:r>
        <w:rPr>
          <w:rFonts w:ascii="Consolas" w:hAnsi="Consolas" w:eastAsia="Consolas"/>
          <w:sz w:val="17"/>
        </w:rPr>
        <w:t>Analytics</w:t>
      </w:r>
      <w:r>
        <w:br/>
      </w:r>
      <w:r>
        <w:br/>
      </w:r>
      <w:r>
        <w:rPr>
          <w:rFonts w:ascii="Consolas" w:hAnsi="Consolas" w:eastAsia="Consolas"/>
          <w:sz w:val="17"/>
        </w:rPr>
        <w:t>Roadmap branches consolidated into this single prompt:</w:t>
      </w:r>
      <w:r>
        <w:br/>
      </w:r>
      <w:r>
        <w:rPr>
          <w:rFonts w:ascii="Consolas" w:hAnsi="Consolas" w:eastAsia="Consolas"/>
          <w:sz w:val="17"/>
        </w:rPr>
        <w:t>- codex/workforce-analytics-backend (Backend)</w:t>
      </w:r>
      <w:r>
        <w:br/>
      </w:r>
      <w:r>
        <w:rPr>
          <w:rFonts w:ascii="Consolas" w:hAnsi="Consolas" w:eastAsia="Consolas"/>
          <w:sz w:val="17"/>
        </w:rPr>
        <w:t>- codex/productivity-dashboard (Frontend)</w:t>
      </w:r>
      <w:r>
        <w:br/>
      </w:r>
      <w:r>
        <w:rPr>
          <w:rFonts w:ascii="Consolas" w:hAnsi="Consolas" w:eastAsia="Consolas"/>
          <w:sz w:val="17"/>
        </w:rPr>
        <w:t>- codex/exportable-workforce-reports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Backend implementation required:</w:t>
      </w:r>
      <w:r>
        <w:br/>
      </w:r>
      <w:r>
        <w:rPr>
          <w:rFonts w:ascii="Consolas" w:hAnsi="Consolas" w:eastAsia="Consolas"/>
          <w:sz w:val="17"/>
        </w:rPr>
        <w:t>Add aggregates for tracked hours, billable %, activity %, idle %, app/URL usage, approval SLA, attendance, utilization, and payroll-ready totals.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implementation required:</w:t>
      </w:r>
      <w:r>
        <w:br/>
      </w:r>
      <w:r>
        <w:rPr>
          <w:rFonts w:ascii="Consolas" w:hAnsi="Consolas" w:eastAsia="Consolas"/>
          <w:sz w:val="17"/>
        </w:rPr>
        <w:t>Build dashboards for managers/admins with filters by user/team/client/matter/date and exportable reports.</w:t>
      </w:r>
      <w:r>
        <w:br/>
      </w:r>
      <w:r>
        <w:br/>
      </w:r>
      <w:r>
        <w:rPr>
          <w:rFonts w:ascii="Consolas" w:hAnsi="Consolas" w:eastAsia="Consolas"/>
          <w:sz w:val="17"/>
        </w:rPr>
        <w:t>Dependencies:</w:t>
      </w:r>
      <w:r>
        <w:br/>
      </w:r>
      <w:r>
        <w:rPr>
          <w:rFonts w:ascii="Consolas" w:hAnsi="Consolas" w:eastAsia="Consolas"/>
          <w:sz w:val="17"/>
        </w:rPr>
        <w:t>All prior tracking, approval, attendance, and payroll data</w:t>
      </w:r>
      <w:r>
        <w:br/>
      </w:r>
      <w:r>
        <w:br/>
      </w:r>
      <w:r>
        <w:rPr>
          <w:rFonts w:ascii="Consolas" w:hAnsi="Consolas" w:eastAsia="Consolas"/>
          <w:sz w:val="17"/>
        </w:rPr>
        <w:t>Acceptance criteria:</w:t>
      </w:r>
      <w:r>
        <w:br/>
      </w:r>
      <w:r>
        <w:rPr>
          <w:rFonts w:ascii="Consolas" w:hAnsi="Consolas" w:eastAsia="Consolas"/>
          <w:sz w:val="17"/>
        </w:rPr>
        <w:t>Admin can answer: who worked, on what client/matter/task, for how long, activity %, idle time, approval status, attendance, and payroll/billable readiness.</w:t>
      </w:r>
      <w:r>
        <w:br/>
      </w:r>
      <w:r>
        <w:br/>
      </w:r>
      <w:r>
        <w:rPr>
          <w:rFonts w:ascii="Consolas" w:hAnsi="Consolas" w:eastAsia="Consolas"/>
          <w:sz w:val="17"/>
        </w:rPr>
        <w:t>Backend reference:</w:t>
      </w:r>
      <w:r>
        <w:br/>
      </w:r>
      <w:r>
        <w:rPr>
          <w:rFonts w:ascii="Consolas" w:hAnsi="Consolas" w:eastAsia="Consolas"/>
          <w:sz w:val="17"/>
        </w:rPr>
        <w:t>Inspect apps/api-Lexora/src/modules, routes/index.js, models, controllers, validators, tests, and docs/route-inventory.md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Frontend reference:</w:t>
      </w:r>
      <w:r>
        <w:br/>
      </w:r>
      <w:r>
        <w:rPr>
          <w:rFonts w:ascii="Consolas" w:hAnsi="Consolas" w:eastAsia="Consolas"/>
          <w:sz w:val="17"/>
        </w:rPr>
        <w:t>Inspect apps/web-Laxora/src/pages, components, api service adapters, normalizers, auth provider, routing, and existing Tailwind patterns before editing.</w:t>
      </w:r>
      <w:r>
        <w:br/>
      </w:r>
      <w:r>
        <w:br/>
      </w:r>
      <w:r>
        <w:rPr>
          <w:rFonts w:ascii="Consolas" w:hAnsi="Consolas" w:eastAsia="Consolas"/>
          <w:sz w:val="17"/>
        </w:rPr>
        <w:t>Full-stack implementation guardrails:</w:t>
      </w:r>
      <w:r>
        <w:br/>
      </w:r>
      <w:r>
        <w:rPr>
          <w:rFonts w:ascii="Consolas" w:hAnsi="Consolas" w:eastAsia="Consolas"/>
          <w:sz w:val="17"/>
        </w:rPr>
        <w:t>- Start by running git status and inspect existing backend/frontend code before editing.</w:t>
      </w:r>
      <w:r>
        <w:br/>
      </w:r>
      <w:r>
        <w:rPr>
          <w:rFonts w:ascii="Consolas" w:hAnsi="Consolas" w:eastAsia="Consolas"/>
          <w:sz w:val="17"/>
        </w:rPr>
        <w:t>- Create or switch to codex/workforce-analytics-fullstack.</w:t>
      </w:r>
      <w:r>
        <w:br/>
      </w:r>
      <w:r>
        <w:rPr>
          <w:rFonts w:ascii="Consolas" w:hAnsi="Consolas" w:eastAsia="Consolas"/>
          <w:sz w:val="17"/>
        </w:rPr>
        <w:t>- Implement backend contracts first, then API client/normalizers, then UI.</w:t>
      </w:r>
      <w:r>
        <w:br/>
      </w:r>
      <w:r>
        <w:rPr>
          <w:rFonts w:ascii="Consolas" w:hAnsi="Consolas" w:eastAsia="Consolas"/>
          <w:sz w:val="17"/>
        </w:rPr>
        <w:t>- Reuse existing module patterns, validators, controllers, normalizers, UI components, and route conventions.</w:t>
      </w:r>
      <w:r>
        <w:br/>
      </w:r>
      <w:r>
        <w:rPr>
          <w:rFonts w:ascii="Consolas" w:hAnsi="Consolas" w:eastAsia="Consolas"/>
          <w:sz w:val="17"/>
        </w:rPr>
        <w:t>- Add backend route/model/service tests for changed API behavior.</w:t>
      </w:r>
      <w:r>
        <w:br/>
      </w:r>
      <w:r>
        <w:rPr>
          <w:rFonts w:ascii="Consolas" w:hAnsi="Consolas" w:eastAsia="Consolas"/>
          <w:sz w:val="17"/>
        </w:rPr>
        <w:t>- Add or update frontend service adapters before wiring pages.</w:t>
      </w:r>
      <w:r>
        <w:br/>
      </w:r>
      <w:r>
        <w:rPr>
          <w:rFonts w:ascii="Consolas" w:hAnsi="Consolas" w:eastAsia="Consolas"/>
          <w:sz w:val="17"/>
        </w:rPr>
        <w:t>- Connect every available screen action to real backend behavior.</w:t>
      </w:r>
      <w:r>
        <w:br/>
      </w:r>
      <w:r>
        <w:rPr>
          <w:rFonts w:ascii="Consolas" w:hAnsi="Consolas" w:eastAsia="Consolas"/>
          <w:sz w:val="17"/>
        </w:rPr>
        <w:t>- Where an adjacent API is not part of this feature scope, add a clearly named adapter/TODO and document the backend gap.</w:t>
      </w:r>
      <w:r>
        <w:br/>
      </w:r>
      <w:r>
        <w:rPr>
          <w:rFonts w:ascii="Consolas" w:hAnsi="Consolas" w:eastAsia="Consolas"/>
          <w:sz w:val="17"/>
        </w:rPr>
        <w:t>- Do not store screenshots, keystroke values, page content, passwords, tokens, or private document text.</w:t>
      </w:r>
      <w:r>
        <w:br/>
      </w:r>
      <w:r>
        <w:rPr>
          <w:rFonts w:ascii="Consolas" w:hAnsi="Consolas" w:eastAsia="Consolas"/>
          <w:sz w:val="17"/>
        </w:rPr>
        <w:t>- Use calm, non-technical, lawyer-friendly copy in the frontend. Do not show raw words like API, payload, token, database, stack trace, CORS, endpoint, or server exception to users.</w:t>
      </w:r>
      <w:r>
        <w:br/>
      </w:r>
      <w:r>
        <w:rPr>
          <w:rFonts w:ascii="Consolas" w:hAnsi="Consolas" w:eastAsia="Consolas"/>
          <w:sz w:val="17"/>
        </w:rPr>
        <w:t>- Include loading, empty, error, permission, retry, success, and validation states for changed data surfaces.</w:t>
      </w:r>
      <w:r>
        <w:br/>
      </w:r>
      <w:r>
        <w:rPr>
          <w:rFonts w:ascii="Consolas" w:hAnsi="Consolas" w:eastAsia="Consolas"/>
          <w:sz w:val="17"/>
        </w:rPr>
        <w:t>- Verify desktop, tablet, and 360px mobile width for changed frontend routes.</w:t>
      </w:r>
      <w:r>
        <w:br/>
      </w:r>
      <w:r>
        <w:rPr>
          <w:rFonts w:ascii="Consolas" w:hAnsi="Consolas" w:eastAsia="Consolas"/>
          <w:sz w:val="17"/>
        </w:rPr>
        <w:t>- Preserve unrelated working tree changes.</w:t>
      </w:r>
      <w:r>
        <w:br/>
      </w:r>
      <w:r>
        <w:br/>
      </w:r>
      <w:r>
        <w:rPr>
          <w:rFonts w:ascii="Consolas" w:hAnsi="Consolas" w:eastAsia="Consolas"/>
          <w:sz w:val="17"/>
        </w:rPr>
        <w:t>Verification required before marking this feature complete:</w:t>
      </w:r>
      <w:r>
        <w:br/>
      </w:r>
      <w:r>
        <w:rPr>
          <w:rFonts w:ascii="Consolas" w:hAnsi="Consolas" w:eastAsia="Consolas"/>
          <w:sz w:val="17"/>
        </w:rPr>
        <w:t>- cd apps/api-Lexora</w:t>
      </w:r>
      <w:r>
        <w:br/>
      </w:r>
      <w:r>
        <w:rPr>
          <w:rFonts w:ascii="Consolas" w:hAnsi="Consolas" w:eastAsia="Consolas"/>
          <w:sz w:val="17"/>
        </w:rPr>
        <w:t>- npm.cmd test -- &lt;focused backend test files&gt;</w:t>
      </w:r>
      <w:r>
        <w:br/>
      </w:r>
      <w:r>
        <w:rPr>
          <w:rFonts w:ascii="Consolas" w:hAnsi="Consolas" w:eastAsia="Consolas"/>
          <w:sz w:val="17"/>
        </w:rPr>
        <w:t>- npm.cmd test</w:t>
      </w:r>
      <w:r>
        <w:br/>
      </w:r>
      <w:r>
        <w:rPr>
          <w:rFonts w:ascii="Consolas" w:hAnsi="Consolas" w:eastAsia="Consolas"/>
          <w:sz w:val="17"/>
        </w:rPr>
        <w:t>- cd ../web-Laxora</w:t>
      </w:r>
      <w:r>
        <w:br/>
      </w:r>
      <w:r>
        <w:rPr>
          <w:rFonts w:ascii="Consolas" w:hAnsi="Consolas" w:eastAsia="Consolas"/>
          <w:sz w:val="17"/>
        </w:rPr>
        <w:t>- npm.cmd run build</w:t>
      </w:r>
      <w:r>
        <w:br/>
      </w:r>
      <w:r>
        <w:rPr>
          <w:rFonts w:ascii="Consolas" w:hAnsi="Consolas" w:eastAsia="Consolas"/>
          <w:sz w:val="17"/>
        </w:rPr>
        <w:t>- Run the app locally and manually verify the changed route(s).</w:t>
      </w:r>
      <w:r>
        <w:br/>
      </w:r>
      <w:r>
        <w:rPr>
          <w:rFonts w:ascii="Consolas" w:hAnsi="Consolas" w:eastAsia="Consolas"/>
          <w:sz w:val="17"/>
        </w:rPr>
        <w:t>- Check one API success path and one API failure/permission path.</w:t>
      </w:r>
      <w:r>
        <w:br/>
      </w:r>
      <w:r>
        <w:rPr>
          <w:rFonts w:ascii="Consolas" w:hAnsi="Consolas" w:eastAsia="Consolas"/>
          <w:sz w:val="17"/>
        </w:rPr>
        <w:t>- Check at least one empty state if UI changed.</w:t>
      </w:r>
      <w:r>
        <w:br/>
      </w:r>
      <w:r>
        <w:rPr>
          <w:rFonts w:ascii="Consolas" w:hAnsi="Consolas" w:eastAsia="Consolas"/>
          <w:sz w:val="17"/>
        </w:rPr>
        <w:t>- Check no horizontal overflow at 360px for changed UI.</w:t>
      </w:r>
      <w:r>
        <w:br/>
      </w:r>
      <w:r>
        <w:rPr>
          <w:rFonts w:ascii="Consolas" w:hAnsi="Consolas" w:eastAsia="Consolas"/>
          <w:sz w:val="17"/>
        </w:rPr>
        <w:t>- Confirm user-facing copy contains no technical backend jargon.</w:t>
      </w:r>
      <w:r>
        <w:br/>
      </w:r>
      <w:r>
        <w:rPr>
          <w:rFonts w:ascii="Consolas" w:hAnsi="Consolas" w:eastAsia="Consolas"/>
          <w:sz w:val="17"/>
        </w:rPr>
        <w:t>- Run git diff and confirm the changed files match this feature scope.</w:t>
      </w:r>
      <w:r>
        <w:br/>
      </w:r>
      <w:r>
        <w:br/>
      </w:r>
      <w:r>
        <w:rPr>
          <w:rFonts w:ascii="Consolas" w:hAnsi="Consolas" w:eastAsia="Consolas"/>
          <w:sz w:val="17"/>
        </w:rPr>
        <w:t>Commit message:</w:t>
      </w:r>
      <w:r>
        <w:br/>
      </w:r>
      <w:r>
        <w:rPr>
          <w:rFonts w:ascii="Consolas" w:hAnsi="Consolas" w:eastAsia="Consolas"/>
          <w:sz w:val="17"/>
        </w:rPr>
        <w:t>feat(fullstack): workforce analytics</w:t>
      </w:r>
      <w:r>
        <w:br/>
      </w:r>
      <w:r>
        <w:br/>
      </w:r>
      <w:r>
        <w:rPr>
          <w:rFonts w:ascii="Consolas" w:hAnsi="Consolas" w:eastAsia="Consolas"/>
          <w:sz w:val="17"/>
        </w:rPr>
        <w:t>PR title:</w:t>
      </w:r>
      <w:r>
        <w:br/>
      </w:r>
      <w:r>
        <w:rPr>
          <w:rFonts w:ascii="Consolas" w:hAnsi="Consolas" w:eastAsia="Consolas"/>
          <w:sz w:val="17"/>
        </w:rPr>
        <w:t>Full stack: Workforce analytics</w:t>
      </w:r>
      <w:r>
        <w:br/>
      </w:r>
      <w:r>
        <w:br/>
      </w:r>
      <w:r>
        <w:rPr>
          <w:rFonts w:ascii="Consolas" w:hAnsi="Consolas" w:eastAsia="Consolas"/>
          <w:sz w:val="17"/>
        </w:rPr>
        <w:t>PR body:</w:t>
      </w:r>
      <w:r>
        <w:br/>
      </w:r>
      <w:r>
        <w:rPr>
          <w:rFonts w:ascii="Consolas" w:hAnsi="Consolas" w:eastAsia="Consolas"/>
          <w:sz w:val="17"/>
        </w:rPr>
        <w:t>## Summary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## Feature Scope</w:t>
      </w:r>
      <w:r>
        <w:br/>
      </w:r>
      <w:r>
        <w:rPr>
          <w:rFonts w:ascii="Consolas" w:hAnsi="Consolas" w:eastAsia="Consolas"/>
          <w:sz w:val="17"/>
        </w:rPr>
        <w:t>- Feature: Workforce analytics</w:t>
      </w:r>
      <w:r>
        <w:br/>
      </w:r>
      <w:r>
        <w:rPr>
          <w:rFonts w:ascii="Consolas" w:hAnsi="Consolas" w:eastAsia="Consolas"/>
          <w:sz w:val="17"/>
        </w:rPr>
        <w:t>- Branch: codex/workforce-analytics-fullstack</w:t>
      </w:r>
      <w:r>
        <w:br/>
      </w:r>
      <w:r>
        <w:rPr>
          <w:rFonts w:ascii="Consolas" w:hAnsi="Consolas" w:eastAsia="Consolas"/>
          <w:sz w:val="17"/>
        </w:rPr>
        <w:t>- Consolidated roadmap branches:</w:t>
      </w:r>
      <w:r>
        <w:br/>
      </w:r>
      <w:r>
        <w:rPr>
          <w:rFonts w:ascii="Consolas" w:hAnsi="Consolas" w:eastAsia="Consolas"/>
          <w:sz w:val="17"/>
        </w:rPr>
        <w:t>- codex/workforce-analytics-backend (Backend)</w:t>
      </w:r>
      <w:r>
        <w:br/>
      </w:r>
      <w:r>
        <w:rPr>
          <w:rFonts w:ascii="Consolas" w:hAnsi="Consolas" w:eastAsia="Consolas"/>
          <w:sz w:val="17"/>
        </w:rPr>
        <w:t>- codex/productivity-dashboard (Frontend)</w:t>
      </w:r>
      <w:r>
        <w:br/>
      </w:r>
      <w:r>
        <w:rPr>
          <w:rFonts w:ascii="Consolas" w:hAnsi="Consolas" w:eastAsia="Consolas"/>
          <w:sz w:val="17"/>
        </w:rPr>
        <w:t>- codex/exportable-workforce-reports (Frontend)</w:t>
      </w:r>
      <w:r>
        <w:br/>
      </w:r>
      <w:r>
        <w:br/>
      </w:r>
      <w:r>
        <w:rPr>
          <w:rFonts w:ascii="Consolas" w:hAnsi="Consolas" w:eastAsia="Consolas"/>
          <w:sz w:val="17"/>
        </w:rPr>
        <w:t>## Backend/API Changes</w:t>
      </w:r>
      <w:r>
        <w:br/>
      </w:r>
      <w:r>
        <w:rPr>
          <w:rFonts w:ascii="Consolas" w:hAnsi="Consolas" w:eastAsia="Consolas"/>
          <w:sz w:val="17"/>
        </w:rPr>
        <w:t>- APIs/models/services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Tests added/updated: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Backend gaps found:</w:t>
      </w:r>
      <w:r>
        <w:br/>
      </w:r>
      <w:r>
        <w:rPr>
          <w:rFonts w:ascii="Consolas" w:hAnsi="Consolas" w:eastAsia="Consolas"/>
          <w:sz w:val="17"/>
        </w:rPr>
        <w:t xml:space="preserve">  - None / list gaps</w:t>
      </w:r>
      <w:r>
        <w:br/>
      </w:r>
      <w:r>
        <w:br/>
      </w:r>
      <w:r>
        <w:rPr>
          <w:rFonts w:ascii="Consolas" w:hAnsi="Consolas" w:eastAsia="Consolas"/>
          <w:sz w:val="17"/>
        </w:rPr>
        <w:t>## Frontend Changes</w:t>
      </w:r>
      <w:r>
        <w:br/>
      </w:r>
      <w:r>
        <w:rPr>
          <w:rFonts w:ascii="Consolas" w:hAnsi="Consolas" w:eastAsia="Consolas"/>
          <w:sz w:val="17"/>
        </w:rPr>
        <w:t>- Screens/components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API adapters/normalizers changed:</w:t>
      </w:r>
      <w:r>
        <w:br/>
      </w:r>
      <w:r>
        <w:rPr>
          <w:rFonts w:ascii="Consolas" w:hAnsi="Consolas" w:eastAsia="Consolas"/>
          <w:sz w:val="17"/>
        </w:rPr>
        <w:t xml:space="preserve">  - </w:t>
      </w:r>
      <w:r>
        <w:br/>
      </w:r>
      <w:r>
        <w:rPr>
          <w:rFonts w:ascii="Consolas" w:hAnsi="Consolas" w:eastAsia="Consolas"/>
          <w:sz w:val="17"/>
        </w:rPr>
        <w:t>- UX states covered:</w:t>
      </w:r>
      <w:r>
        <w:br/>
      </w:r>
      <w:r>
        <w:rPr>
          <w:rFonts w:ascii="Consolas" w:hAnsi="Consolas" w:eastAsia="Consolas"/>
          <w:sz w:val="17"/>
        </w:rPr>
        <w:t xml:space="preserve">  - Loading</w:t>
      </w:r>
      <w:r>
        <w:br/>
      </w:r>
      <w:r>
        <w:rPr>
          <w:rFonts w:ascii="Consolas" w:hAnsi="Consolas" w:eastAsia="Consolas"/>
          <w:sz w:val="17"/>
        </w:rPr>
        <w:t xml:space="preserve">  - Empty</w:t>
      </w:r>
      <w:r>
        <w:br/>
      </w:r>
      <w:r>
        <w:rPr>
          <w:rFonts w:ascii="Consolas" w:hAnsi="Consolas" w:eastAsia="Consolas"/>
          <w:sz w:val="17"/>
        </w:rPr>
        <w:t xml:space="preserve">  - Error</w:t>
      </w:r>
      <w:r>
        <w:br/>
      </w:r>
      <w:r>
        <w:rPr>
          <w:rFonts w:ascii="Consolas" w:hAnsi="Consolas" w:eastAsia="Consolas"/>
          <w:sz w:val="17"/>
        </w:rPr>
        <w:t xml:space="preserve">  - Permission</w:t>
      </w:r>
      <w:r>
        <w:br/>
      </w:r>
      <w:r>
        <w:rPr>
          <w:rFonts w:ascii="Consolas" w:hAnsi="Consolas" w:eastAsia="Consolas"/>
          <w:sz w:val="17"/>
        </w:rPr>
        <w:t xml:space="preserve">  - Retry</w:t>
      </w:r>
      <w:r>
        <w:br/>
      </w:r>
      <w:r>
        <w:rPr>
          <w:rFonts w:ascii="Consolas" w:hAnsi="Consolas" w:eastAsia="Consolas"/>
          <w:sz w:val="17"/>
        </w:rPr>
        <w:t xml:space="preserve">  - Validation</w:t>
      </w:r>
      <w:r>
        <w:br/>
      </w:r>
      <w:r>
        <w:rPr>
          <w:rFonts w:ascii="Consolas" w:hAnsi="Consolas" w:eastAsia="Consolas"/>
          <w:sz w:val="17"/>
        </w:rPr>
        <w:t xml:space="preserve">  - Success</w:t>
      </w:r>
      <w:r>
        <w:br/>
      </w:r>
      <w:r>
        <w:br/>
      </w:r>
      <w:r>
        <w:rPr>
          <w:rFonts w:ascii="Consolas" w:hAnsi="Consolas" w:eastAsia="Consolas"/>
          <w:sz w:val="17"/>
        </w:rPr>
        <w:t>## Privacy And Monitoring Notes</w:t>
      </w:r>
      <w:r>
        <w:br/>
      </w:r>
      <w:r>
        <w:rPr>
          <w:rFonts w:ascii="Consolas" w:hAnsi="Consolas" w:eastAsia="Consolas"/>
          <w:sz w:val="17"/>
        </w:rPr>
        <w:t>- Screenshots: not implemented</w:t>
      </w:r>
      <w:r>
        <w:br/>
      </w:r>
      <w:r>
        <w:rPr>
          <w:rFonts w:ascii="Consolas" w:hAnsi="Consolas" w:eastAsia="Consolas"/>
          <w:sz w:val="17"/>
        </w:rPr>
        <w:t>- Keystroke values: not collected</w:t>
      </w:r>
      <w:r>
        <w:br/>
      </w:r>
      <w:r>
        <w:rPr>
          <w:rFonts w:ascii="Consolas" w:hAnsi="Consolas" w:eastAsia="Consolas"/>
          <w:sz w:val="17"/>
        </w:rPr>
        <w:t>- Page content: not collected</w:t>
      </w:r>
      <w:r>
        <w:br/>
      </w:r>
      <w:r>
        <w:rPr>
          <w:rFonts w:ascii="Consolas" w:hAnsi="Consolas" w:eastAsia="Consolas"/>
          <w:sz w:val="17"/>
        </w:rPr>
        <w:t>- App/URL/activity data collected only as required by this feature scope</w:t>
      </w:r>
      <w:r>
        <w:br/>
      </w:r>
      <w:r>
        <w:br/>
      </w:r>
      <w:r>
        <w:rPr>
          <w:rFonts w:ascii="Consolas" w:hAnsi="Consolas" w:eastAsia="Consolas"/>
          <w:sz w:val="17"/>
        </w:rPr>
        <w:t>## Acceptance Criteria</w:t>
      </w:r>
      <w:r>
        <w:br/>
      </w:r>
      <w:r>
        <w:rPr>
          <w:rFonts w:ascii="Consolas" w:hAnsi="Consolas" w:eastAsia="Consolas"/>
          <w:sz w:val="17"/>
        </w:rPr>
        <w:t>- [ ] Admin can answer: who worked, on what client/matter/task, for how long, activity %, idle time, approval status, attendance, and payroll/billable readiness.</w:t>
      </w:r>
      <w:r>
        <w:br/>
      </w:r>
      <w:r>
        <w:br/>
      </w:r>
      <w:r>
        <w:rPr>
          <w:rFonts w:ascii="Consolas" w:hAnsi="Consolas" w:eastAsia="Consolas"/>
          <w:sz w:val="17"/>
        </w:rPr>
        <w:t>## Verification</w:t>
      </w:r>
      <w:r>
        <w:br/>
      </w:r>
      <w:r>
        <w:rPr>
          <w:rFonts w:ascii="Consolas" w:hAnsi="Consolas" w:eastAsia="Consolas"/>
          <w:sz w:val="17"/>
        </w:rPr>
        <w:t>- [ ] Focused backend tests pass</w:t>
      </w:r>
      <w:r>
        <w:br/>
      </w:r>
      <w:r>
        <w:rPr>
          <w:rFonts w:ascii="Consolas" w:hAnsi="Consolas" w:eastAsia="Consolas"/>
          <w:sz w:val="17"/>
        </w:rPr>
        <w:t>- [ ] Full relevant backend tests pass</w:t>
      </w:r>
      <w:r>
        <w:br/>
      </w:r>
      <w:r>
        <w:rPr>
          <w:rFonts w:ascii="Consolas" w:hAnsi="Consolas" w:eastAsia="Consolas"/>
          <w:sz w:val="17"/>
        </w:rPr>
        <w:t>- [ ] Frontend build passes</w:t>
      </w:r>
      <w:r>
        <w:br/>
      </w:r>
      <w:r>
        <w:rPr>
          <w:rFonts w:ascii="Consolas" w:hAnsi="Consolas" w:eastAsia="Consolas"/>
          <w:sz w:val="17"/>
        </w:rPr>
        <w:t>- [ ] Success path checked</w:t>
      </w:r>
      <w:r>
        <w:br/>
      </w:r>
      <w:r>
        <w:rPr>
          <w:rFonts w:ascii="Consolas" w:hAnsi="Consolas" w:eastAsia="Consolas"/>
          <w:sz w:val="17"/>
        </w:rPr>
        <w:t>- [ ] Failure/permission path checked</w:t>
      </w:r>
      <w:r>
        <w:br/>
      </w:r>
      <w:r>
        <w:rPr>
          <w:rFonts w:ascii="Consolas" w:hAnsi="Consolas" w:eastAsia="Consolas"/>
          <w:sz w:val="17"/>
        </w:rPr>
        <w:t>- [ ] Empty state checked where applicable</w:t>
      </w:r>
      <w:r>
        <w:br/>
      </w:r>
      <w:r>
        <w:rPr>
          <w:rFonts w:ascii="Consolas" w:hAnsi="Consolas" w:eastAsia="Consolas"/>
          <w:sz w:val="17"/>
        </w:rPr>
        <w:t>- [ ] Responsive check completed</w:t>
      </w:r>
      <w:r>
        <w:br/>
      </w:r>
      <w:r>
        <w:rPr>
          <w:rFonts w:ascii="Consolas" w:hAnsi="Consolas" w:eastAsia="Consolas"/>
          <w:sz w:val="17"/>
        </w:rPr>
        <w:t>- [ ] User-facing copy checked for technical jargon</w:t>
      </w:r>
      <w:r>
        <w:br/>
      </w:r>
      <w:r>
        <w:br/>
      </w:r>
      <w:r>
        <w:rPr>
          <w:rFonts w:ascii="Consolas" w:hAnsi="Consolas" w:eastAsia="Consolas"/>
          <w:sz w:val="17"/>
        </w:rPr>
        <w:t>## Notes For Tester</w:t>
      </w:r>
      <w:r>
        <w:br/>
      </w:r>
      <w:r>
        <w:rPr>
          <w:rFonts w:ascii="Consolas" w:hAnsi="Consolas" w:eastAsia="Consolas"/>
          <w:sz w:val="17"/>
        </w:rPr>
        <w:t xml:space="preserve">- </w:t>
      </w:r>
      <w:r>
        <w:br/>
      </w:r>
      <w:r>
        <w:br/>
      </w:r>
      <w:r>
        <w:rPr>
          <w:rFonts w:ascii="Consolas" w:hAnsi="Consolas" w:eastAsia="Consolas"/>
          <w:sz w:val="17"/>
        </w:rPr>
        <w:t>Final response format after implementation:</w:t>
      </w:r>
      <w:r>
        <w:br/>
      </w:r>
      <w:r>
        <w:rPr>
          <w:rFonts w:ascii="Consolas" w:hAnsi="Consolas" w:eastAsia="Consolas"/>
          <w:sz w:val="17"/>
        </w:rPr>
        <w:t>1. Implementation summary</w:t>
      </w:r>
      <w:r>
        <w:br/>
      </w:r>
      <w:r>
        <w:rPr>
          <w:rFonts w:ascii="Consolas" w:hAnsi="Consolas" w:eastAsia="Consolas"/>
          <w:sz w:val="17"/>
        </w:rPr>
        <w:t>2. Branch created</w:t>
      </w:r>
      <w:r>
        <w:br/>
      </w:r>
      <w:r>
        <w:rPr>
          <w:rFonts w:ascii="Consolas" w:hAnsi="Consolas" w:eastAsia="Consolas"/>
          <w:sz w:val="17"/>
        </w:rPr>
        <w:t>3. Backend/API behavior added</w:t>
      </w:r>
      <w:r>
        <w:br/>
      </w:r>
      <w:r>
        <w:rPr>
          <w:rFonts w:ascii="Consolas" w:hAnsi="Consolas" w:eastAsia="Consolas"/>
          <w:sz w:val="17"/>
        </w:rPr>
        <w:t>4. Frontend screens or states added</w:t>
      </w:r>
      <w:r>
        <w:br/>
      </w:r>
      <w:r>
        <w:rPr>
          <w:rFonts w:ascii="Consolas" w:hAnsi="Consolas" w:eastAsia="Consolas"/>
          <w:sz w:val="17"/>
        </w:rPr>
        <w:t>5. Files changed</w:t>
      </w:r>
      <w:r>
        <w:br/>
      </w:r>
      <w:r>
        <w:rPr>
          <w:rFonts w:ascii="Consolas" w:hAnsi="Consolas" w:eastAsia="Consolas"/>
          <w:sz w:val="17"/>
        </w:rPr>
        <w:t>6. Tests and verification with exact commands</w:t>
      </w:r>
      <w:r>
        <w:br/>
      </w:r>
      <w:r>
        <w:rPr>
          <w:rFonts w:ascii="Consolas" w:hAnsi="Consolas" w:eastAsia="Consolas"/>
          <w:sz w:val="17"/>
        </w:rPr>
        <w:t>7. Privacy notes</w:t>
      </w:r>
      <w:r>
        <w:br/>
      </w:r>
      <w:r>
        <w:rPr>
          <w:rFonts w:ascii="Consolas" w:hAnsi="Consolas" w:eastAsia="Consolas"/>
          <w:sz w:val="17"/>
        </w:rPr>
        <w:t>8. Known gaps or follow-up branches</w:t>
      </w:r>
      <w:r>
        <w:br/>
      </w:r>
      <w:r>
        <w:rPr>
          <w:rFonts w:ascii="Consolas" w:hAnsi="Consolas" w:eastAsia="Consolas"/>
          <w:sz w:val="17"/>
        </w:rPr>
        <w:t>9. Commit hash and PR link, or PR title/body if PR creation was not available</w:t>
      </w:r>
      <w:r>
        <w:br/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